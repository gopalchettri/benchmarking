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C3AB" w14:textId="036811B1" w:rsidR="00F81F56" w:rsidRDefault="00000000" w:rsidP="00BD2630">
      <w:pPr>
        <w:pStyle w:val="Title"/>
        <w:jc w:val="center"/>
      </w:pPr>
      <w:r>
        <w:t xml:space="preserve">PROJECT </w:t>
      </w:r>
      <w:r w:rsidR="00CE6F39">
        <w:t>IMPLEMENTATION &amp; SUPPORT MANUAL</w:t>
      </w:r>
    </w:p>
    <w:p w14:paraId="2EF11EC7" w14:textId="77777777" w:rsidR="00B6511C" w:rsidRDefault="00B6511C">
      <w:pPr>
        <w:rPr>
          <w:b/>
          <w:i/>
        </w:rPr>
      </w:pPr>
    </w:p>
    <w:p w14:paraId="0EB0BE1D" w14:textId="464BB7CD" w:rsidR="00B6511C" w:rsidRPr="006E213D" w:rsidRDefault="00B6511C">
      <w:pPr>
        <w:rPr>
          <w:b/>
          <w:i/>
        </w:rPr>
      </w:pPr>
    </w:p>
    <w:tbl>
      <w:tblPr>
        <w:tblStyle w:val="TableGrid"/>
        <w:tblpPr w:leftFromText="180" w:rightFromText="180" w:vertAnchor="text" w:horzAnchor="page" w:tblpX="1983" w:tblpY="1439"/>
        <w:tblW w:w="0" w:type="auto"/>
        <w:tblLook w:val="04A0" w:firstRow="1" w:lastRow="0" w:firstColumn="1" w:lastColumn="0" w:noHBand="0" w:noVBand="1"/>
      </w:tblPr>
      <w:tblGrid>
        <w:gridCol w:w="3554"/>
        <w:gridCol w:w="3554"/>
      </w:tblGrid>
      <w:tr w:rsidR="00B6511C" w14:paraId="63487DD3" w14:textId="77777777" w:rsidTr="00B6511C">
        <w:trPr>
          <w:trHeight w:val="314"/>
        </w:trPr>
        <w:tc>
          <w:tcPr>
            <w:tcW w:w="3554" w:type="dxa"/>
          </w:tcPr>
          <w:p w14:paraId="04B6C9B0" w14:textId="5C9EEF49" w:rsidR="00B6511C" w:rsidRDefault="00B6511C" w:rsidP="00B6511C">
            <w:r>
              <w:t>Project Name</w:t>
            </w:r>
          </w:p>
        </w:tc>
        <w:tc>
          <w:tcPr>
            <w:tcW w:w="3554" w:type="dxa"/>
          </w:tcPr>
          <w:p w14:paraId="736420BA" w14:textId="77777777" w:rsidR="00B6511C" w:rsidRDefault="00B6511C" w:rsidP="00B6511C"/>
        </w:tc>
      </w:tr>
      <w:tr w:rsidR="00B6511C" w14:paraId="1B22AF17" w14:textId="77777777" w:rsidTr="00B6511C">
        <w:trPr>
          <w:trHeight w:val="298"/>
        </w:trPr>
        <w:tc>
          <w:tcPr>
            <w:tcW w:w="3554" w:type="dxa"/>
          </w:tcPr>
          <w:p w14:paraId="6F0FE409" w14:textId="5C71764E" w:rsidR="00B6511C" w:rsidRDefault="00B6511C" w:rsidP="00B6511C">
            <w:r>
              <w:t>Prepared By</w:t>
            </w:r>
          </w:p>
        </w:tc>
        <w:tc>
          <w:tcPr>
            <w:tcW w:w="3554" w:type="dxa"/>
          </w:tcPr>
          <w:p w14:paraId="4FAC2C0C" w14:textId="77777777" w:rsidR="00B6511C" w:rsidRDefault="00B6511C" w:rsidP="00B6511C"/>
        </w:tc>
      </w:tr>
      <w:tr w:rsidR="00B6511C" w14:paraId="37E12179" w14:textId="77777777" w:rsidTr="00B6511C">
        <w:trPr>
          <w:trHeight w:val="314"/>
        </w:trPr>
        <w:tc>
          <w:tcPr>
            <w:tcW w:w="3554" w:type="dxa"/>
          </w:tcPr>
          <w:p w14:paraId="1CA3B9F5" w14:textId="00990D0A" w:rsidR="00B6511C" w:rsidRDefault="00B6511C" w:rsidP="00B6511C">
            <w:r>
              <w:t>Date</w:t>
            </w:r>
          </w:p>
        </w:tc>
        <w:tc>
          <w:tcPr>
            <w:tcW w:w="3554" w:type="dxa"/>
          </w:tcPr>
          <w:p w14:paraId="5021B31C" w14:textId="77777777" w:rsidR="00B6511C" w:rsidRDefault="00B6511C" w:rsidP="00B6511C"/>
        </w:tc>
      </w:tr>
    </w:tbl>
    <w:p w14:paraId="288E64AD" w14:textId="77777777" w:rsidR="00B6511C" w:rsidRPr="006E213D" w:rsidRDefault="00000000">
      <w:pPr>
        <w:rPr>
          <w:iCs/>
        </w:rPr>
      </w:pPr>
      <w:r>
        <w:rPr>
          <w:b/>
          <w:i/>
        </w:rPr>
        <w:br w:type="page"/>
      </w:r>
    </w:p>
    <w:p w14:paraId="68E83D41" w14:textId="29EA9CCE" w:rsidR="00F81F56" w:rsidRDefault="00F81F56"/>
    <w:p w14:paraId="3082D80E" w14:textId="77777777" w:rsidR="00F81F56" w:rsidRDefault="00000000">
      <w:pPr>
        <w:pStyle w:val="Heading1"/>
        <w:spacing w:before="160" w:after="80"/>
      </w:pPr>
      <w:r>
        <w:t>0.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1F56" w14:paraId="0D984DBE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76B14" w14:textId="77777777" w:rsidR="00F81F56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39782" w14:textId="77777777" w:rsidR="00F81F56" w:rsidRDefault="00000000">
            <w:r>
              <w:rPr>
                <w:b/>
              </w:rPr>
              <w:t>Details</w:t>
            </w:r>
          </w:p>
        </w:tc>
      </w:tr>
      <w:tr w:rsidR="00F81F56" w14:paraId="7208EE1E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B1AB6" w14:textId="77777777" w:rsidR="00F81F56" w:rsidRDefault="00000000">
            <w:r>
              <w:t>Project Name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C83CC" w14:textId="09981E40" w:rsidR="00F81F56" w:rsidRDefault="00F81F56"/>
        </w:tc>
      </w:tr>
      <w:tr w:rsidR="00F81F56" w14:paraId="581209FA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3D9E7" w14:textId="77777777" w:rsidR="00F81F56" w:rsidRDefault="00000000">
            <w:r>
              <w:t>Project Code / Module Name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B4710" w14:textId="2BCD2410" w:rsidR="00F81F56" w:rsidRDefault="00F81F56"/>
        </w:tc>
      </w:tr>
      <w:tr w:rsidR="00F81F56" w14:paraId="24D0170A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159B81" w14:textId="77777777" w:rsidR="00F81F56" w:rsidRDefault="00000000">
            <w:r>
              <w:t>Document ID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B7BFB" w14:textId="77ED5718" w:rsidR="00F81F56" w:rsidRDefault="00F81F56"/>
        </w:tc>
      </w:tr>
      <w:tr w:rsidR="00F81F56" w14:paraId="3746012A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09FB7" w14:textId="77777777" w:rsidR="00F81F56" w:rsidRDefault="00000000">
            <w:r>
              <w:t>Version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CC1B74" w14:textId="67333964" w:rsidR="00F81F56" w:rsidRDefault="00F81F56"/>
        </w:tc>
      </w:tr>
      <w:tr w:rsidR="00F81F56" w14:paraId="43F37FF1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781CD" w14:textId="77777777" w:rsidR="00F81F56" w:rsidRDefault="00000000">
            <w:r>
              <w:t>Date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2B4B46" w14:textId="332D8CF7" w:rsidR="00F81F56" w:rsidRDefault="00F81F56"/>
        </w:tc>
      </w:tr>
      <w:tr w:rsidR="00F81F56" w14:paraId="375EB699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800D46" w14:textId="77777777" w:rsidR="00F81F56" w:rsidRDefault="00000000">
            <w:r>
              <w:t>Status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A36A2" w14:textId="7585BF30" w:rsidR="00F81F56" w:rsidRDefault="00F81F56"/>
        </w:tc>
      </w:tr>
      <w:tr w:rsidR="00F81F56" w14:paraId="03B2672A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FEBF1" w14:textId="77777777" w:rsidR="00F81F56" w:rsidRDefault="00000000">
            <w:r>
              <w:t>Prepared By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5B46A7" w14:textId="27047E03" w:rsidR="00F81F56" w:rsidRDefault="00F81F56"/>
        </w:tc>
      </w:tr>
      <w:tr w:rsidR="00F81F56" w14:paraId="40376700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C5859" w14:textId="77777777" w:rsidR="00F81F56" w:rsidRDefault="00000000">
            <w:r>
              <w:t>Reviewed By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640F9" w14:textId="72631061" w:rsidR="00F81F56" w:rsidRDefault="00F81F56"/>
        </w:tc>
      </w:tr>
      <w:tr w:rsidR="00F81F56" w14:paraId="7DD3E629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773CF9" w14:textId="77777777" w:rsidR="00F81F56" w:rsidRDefault="00000000">
            <w:r>
              <w:t>Team / Department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AEB5C" w14:textId="5D784A87" w:rsidR="00F81F56" w:rsidRDefault="00F81F56"/>
        </w:tc>
      </w:tr>
      <w:tr w:rsidR="00F81F56" w14:paraId="1B42AED4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31A683" w14:textId="77777777" w:rsidR="00F81F56" w:rsidRDefault="00000000">
            <w:r>
              <w:t>Technology Domain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DB919" w14:textId="6AD00F75" w:rsidR="00F81F56" w:rsidRDefault="00F81F56"/>
        </w:tc>
      </w:tr>
      <w:tr w:rsidR="00F81F56" w14:paraId="00299D11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39BE13" w14:textId="77777777" w:rsidR="00F81F56" w:rsidRDefault="00000000">
            <w:r>
              <w:t>Target Audience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3DCE8D" w14:textId="4AEDE35B" w:rsidR="00F81F56" w:rsidRDefault="00F81F56"/>
        </w:tc>
      </w:tr>
      <w:tr w:rsidR="00F81F56" w14:paraId="21A17295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B3E3C" w14:textId="77777777" w:rsidR="00F81F56" w:rsidRDefault="00000000">
            <w:r>
              <w:t>Repository / Codebase Link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F7252" w14:textId="2337EA9C" w:rsidR="00F81F56" w:rsidRDefault="00F81F56"/>
        </w:tc>
      </w:tr>
      <w:tr w:rsidR="00F81F56" w14:paraId="5610AE8C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B579D9" w14:textId="77777777" w:rsidR="00F81F56" w:rsidRDefault="00000000">
            <w:r>
              <w:t>Deployment Environments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04AC1" w14:textId="33302044" w:rsidR="00F81F56" w:rsidRDefault="00F81F56"/>
        </w:tc>
      </w:tr>
    </w:tbl>
    <w:p w14:paraId="590501EE" w14:textId="77777777" w:rsidR="00F81F56" w:rsidRDefault="00F81F56"/>
    <w:p w14:paraId="3027F5D5" w14:textId="77777777" w:rsidR="00F81F56" w:rsidRDefault="00000000">
      <w:pPr>
        <w:pStyle w:val="Heading1"/>
        <w:spacing w:before="160" w:after="80"/>
      </w:pPr>
      <w:r>
        <w:t>1. Executive Summary</w:t>
      </w:r>
    </w:p>
    <w:p w14:paraId="080EB537" w14:textId="77777777" w:rsidR="00F81F56" w:rsidRDefault="00000000">
      <w:pPr>
        <w:pStyle w:val="Heading2"/>
        <w:spacing w:before="160" w:after="80"/>
      </w:pPr>
      <w:r>
        <w:t>1.1 Project Overview</w:t>
      </w:r>
    </w:p>
    <w:p w14:paraId="374AA160" w14:textId="31568EB7" w:rsidR="00F81F56" w:rsidRDefault="00000000">
      <w:pPr>
        <w:pStyle w:val="ListBullet"/>
        <w:spacing w:after="80"/>
      </w:pPr>
      <w:r>
        <w:rPr>
          <w:b/>
        </w:rPr>
        <w:t xml:space="preserve">What the project is: </w:t>
      </w:r>
      <w:r>
        <w:t>[TO BE PROVIDED BY PROJECT OWNER]</w:t>
      </w:r>
    </w:p>
    <w:p w14:paraId="451DA1A9" w14:textId="60ADC338" w:rsidR="00F81F56" w:rsidRDefault="00000000">
      <w:pPr>
        <w:pStyle w:val="ListBullet"/>
        <w:spacing w:after="80"/>
      </w:pPr>
      <w:r>
        <w:rPr>
          <w:b/>
        </w:rPr>
        <w:t xml:space="preserve">Why it was built: </w:t>
      </w:r>
      <w:r>
        <w:t>[TO BE PROVIDED BY PROJECT OWNER]</w:t>
      </w:r>
    </w:p>
    <w:p w14:paraId="1CCFBCAB" w14:textId="052712CA" w:rsidR="00F81F56" w:rsidRDefault="00000000">
      <w:pPr>
        <w:pStyle w:val="ListBullet"/>
        <w:spacing w:after="80"/>
      </w:pPr>
      <w:r>
        <w:rPr>
          <w:b/>
        </w:rPr>
        <w:t xml:space="preserve">Which business problem it solves: </w:t>
      </w:r>
      <w:r>
        <w:t>[TO BE PROVIDED BY PROJECT OWNER]</w:t>
      </w:r>
    </w:p>
    <w:p w14:paraId="6885B1A7" w14:textId="470881E2" w:rsidR="00F81F56" w:rsidRDefault="00000000">
      <w:pPr>
        <w:pStyle w:val="ListBullet"/>
        <w:spacing w:after="80"/>
      </w:pPr>
      <w:r>
        <w:rPr>
          <w:b/>
        </w:rPr>
        <w:t xml:space="preserve">Who uses it: </w:t>
      </w:r>
      <w:r>
        <w:t>[TO BE PROVIDED BY PROJECT OWNER]</w:t>
      </w:r>
    </w:p>
    <w:p w14:paraId="6BFD4315" w14:textId="1228FBE7" w:rsidR="00F81F56" w:rsidRDefault="00000000">
      <w:pPr>
        <w:pStyle w:val="ListBullet"/>
        <w:spacing w:after="80"/>
      </w:pPr>
      <w:r>
        <w:rPr>
          <w:b/>
        </w:rPr>
        <w:t xml:space="preserve">What value it </w:t>
      </w:r>
      <w:proofErr w:type="gramStart"/>
      <w:r w:rsidR="00F260F2">
        <w:rPr>
          <w:b/>
        </w:rPr>
        <w:t>deliver</w:t>
      </w:r>
      <w:proofErr w:type="gramEnd"/>
      <w:r>
        <w:rPr>
          <w:b/>
        </w:rPr>
        <w:t xml:space="preserve">: </w:t>
      </w:r>
      <w:r>
        <w:t>[TO BE PROVIDED BY PROJECT OWNER]</w:t>
      </w:r>
    </w:p>
    <w:p w14:paraId="6E0380A6" w14:textId="77777777" w:rsidR="00F81F56" w:rsidRDefault="00000000">
      <w:pPr>
        <w:pStyle w:val="Heading2"/>
        <w:spacing w:before="160" w:after="80"/>
      </w:pPr>
      <w:r>
        <w:t>1.2 Scope</w:t>
      </w:r>
    </w:p>
    <w:p w14:paraId="176B629C" w14:textId="77777777" w:rsidR="00F81F56" w:rsidRDefault="00000000">
      <w:pPr>
        <w:spacing w:after="120"/>
      </w:pPr>
      <w:r>
        <w:rPr>
          <w:b/>
        </w:rPr>
        <w:t>In-Scope Capabilities</w:t>
      </w:r>
    </w:p>
    <w:p w14:paraId="0DB2A95B" w14:textId="49547E85" w:rsidR="00F81F56" w:rsidRDefault="00000000">
      <w:pPr>
        <w:pStyle w:val="ListBullet"/>
        <w:spacing w:after="80"/>
      </w:pPr>
      <w:r>
        <w:t>[TO BE PROVIDED BY PROJECT OWNER]</w:t>
      </w:r>
    </w:p>
    <w:p w14:paraId="1A17C1C2" w14:textId="77777777" w:rsidR="00F81F56" w:rsidRDefault="00000000">
      <w:pPr>
        <w:spacing w:after="120"/>
      </w:pPr>
      <w:r>
        <w:rPr>
          <w:b/>
        </w:rPr>
        <w:t>Out-of-Scope Items</w:t>
      </w:r>
    </w:p>
    <w:p w14:paraId="1C70DDB6" w14:textId="49869799" w:rsidR="00F81F56" w:rsidRDefault="00000000">
      <w:pPr>
        <w:pStyle w:val="ListBullet"/>
        <w:spacing w:after="80"/>
      </w:pPr>
      <w:r>
        <w:t>[TO BE PROVIDED BY PROJECT OWNER]</w:t>
      </w:r>
    </w:p>
    <w:p w14:paraId="30F6455E" w14:textId="77777777" w:rsidR="00F81F56" w:rsidRDefault="00000000">
      <w:pPr>
        <w:spacing w:after="120"/>
      </w:pPr>
      <w:r>
        <w:rPr>
          <w:b/>
        </w:rPr>
        <w:t>Current Delivery Status</w:t>
      </w:r>
    </w:p>
    <w:p w14:paraId="72CFEE1A" w14:textId="293E2AF0" w:rsidR="00F81F56" w:rsidRDefault="00000000">
      <w:pPr>
        <w:pStyle w:val="ListBullet"/>
        <w:spacing w:after="80"/>
      </w:pPr>
      <w:r>
        <w:t>[TO BE PROVIDED BY PROJECT OWNER]</w:t>
      </w:r>
    </w:p>
    <w:p w14:paraId="60FF5447" w14:textId="77777777" w:rsidR="004764AA" w:rsidRDefault="004764AA" w:rsidP="004764AA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49F11963" w14:textId="77777777" w:rsidR="004764AA" w:rsidRDefault="004764AA" w:rsidP="004764AA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2DEE5C2C" w14:textId="77777777" w:rsidR="00F81F56" w:rsidRDefault="00000000">
      <w:pPr>
        <w:pStyle w:val="Heading2"/>
        <w:spacing w:before="160" w:after="80"/>
      </w:pPr>
      <w:r>
        <w:lastRenderedPageBreak/>
        <w:t>1.3 Current Maturity</w:t>
      </w:r>
    </w:p>
    <w:p w14:paraId="2C52E039" w14:textId="5101F6B4" w:rsidR="00F81F56" w:rsidRDefault="00000000">
      <w:pPr>
        <w:pStyle w:val="ListBullet"/>
        <w:spacing w:after="80"/>
      </w:pPr>
      <w:r>
        <w:rPr>
          <w:b/>
        </w:rPr>
        <w:t xml:space="preserve">Solution maturity classification: </w:t>
      </w:r>
      <w:r>
        <w:t>[TO BE PROVIDED BY PROJECT OWNER]</w:t>
      </w:r>
    </w:p>
    <w:p w14:paraId="0270B531" w14:textId="53623619" w:rsidR="00F81F56" w:rsidRDefault="00000000">
      <w:pPr>
        <w:pStyle w:val="ListBullet"/>
        <w:spacing w:after="80"/>
      </w:pPr>
      <w:r>
        <w:rPr>
          <w:b/>
        </w:rPr>
        <w:t xml:space="preserve">Evidence supporting the classification: </w:t>
      </w:r>
      <w:r>
        <w:t>[TO BE PROVIDED BY PROJECT OWNER]</w:t>
      </w:r>
    </w:p>
    <w:p w14:paraId="38E3BB0B" w14:textId="79C24DB2" w:rsidR="00F81F56" w:rsidRDefault="00000000">
      <w:pPr>
        <w:pStyle w:val="ListBullet"/>
        <w:spacing w:after="80"/>
      </w:pPr>
      <w:r>
        <w:rPr>
          <w:b/>
        </w:rPr>
        <w:t xml:space="preserve">Release readiness statement: </w:t>
      </w:r>
      <w:r>
        <w:t>[TO BE PROVIDED BY PROJECT OWNER]</w:t>
      </w:r>
    </w:p>
    <w:p w14:paraId="138B6F37" w14:textId="77777777" w:rsidR="00F81F56" w:rsidRDefault="00000000">
      <w:pPr>
        <w:pStyle w:val="Heading2"/>
        <w:spacing w:before="160" w:after="80"/>
      </w:pPr>
      <w:r>
        <w:t>1.4 Key Business Use Cases</w:t>
      </w:r>
    </w:p>
    <w:p w14:paraId="67364FC5" w14:textId="655633F2" w:rsidR="00F81F56" w:rsidRDefault="00000000">
      <w:pPr>
        <w:pStyle w:val="ListBullet"/>
        <w:spacing w:after="80"/>
      </w:pPr>
      <w:r>
        <w:t>[TO BE PROVIDED BY PROJECT OWNER]</w:t>
      </w:r>
    </w:p>
    <w:p w14:paraId="299F1AA6" w14:textId="3713BD41" w:rsidR="00F81F56" w:rsidRDefault="00000000">
      <w:pPr>
        <w:pStyle w:val="ListBullet"/>
        <w:spacing w:after="80"/>
      </w:pPr>
      <w:r>
        <w:t>[TO BE PROVIDED BY PROJECT OWNER]</w:t>
      </w:r>
    </w:p>
    <w:p w14:paraId="57CE233A" w14:textId="0B504780" w:rsidR="00F81F56" w:rsidRDefault="00000000">
      <w:pPr>
        <w:pStyle w:val="ListBullet"/>
        <w:spacing w:after="80"/>
      </w:pPr>
      <w:r>
        <w:t>[TO BE PROVIDED BY PROJECT OWNER]</w:t>
      </w:r>
    </w:p>
    <w:p w14:paraId="1A2A4881" w14:textId="77777777" w:rsidR="00F81F56" w:rsidRDefault="00000000">
      <w:pPr>
        <w:pStyle w:val="Heading2"/>
        <w:spacing w:before="160" w:after="80"/>
      </w:pPr>
      <w:r>
        <w:t>1.5 Current Limitations / Known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48AFD597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C4DEF" w14:textId="77777777" w:rsidR="00F81F56" w:rsidRDefault="00000000">
            <w:r>
              <w:rPr>
                <w:b/>
              </w:rPr>
              <w:t>Area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B6B832" w14:textId="77777777" w:rsidR="00F81F56" w:rsidRDefault="00000000">
            <w:r>
              <w:rPr>
                <w:b/>
              </w:rPr>
              <w:t>Current Limitation / Risk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C51EFF" w14:textId="77777777" w:rsidR="00F81F56" w:rsidRDefault="00000000">
            <w:r>
              <w:rPr>
                <w:b/>
              </w:rPr>
              <w:t>Impact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42E564" w14:textId="77777777" w:rsidR="00F81F56" w:rsidRDefault="00000000">
            <w:r>
              <w:rPr>
                <w:b/>
              </w:rPr>
              <w:t>Mitigation / Next Action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7157A" w14:textId="77777777" w:rsidR="00F81F56" w:rsidRDefault="00000000">
            <w:r>
              <w:rPr>
                <w:b/>
              </w:rPr>
              <w:t>Owner</w:t>
            </w:r>
          </w:p>
        </w:tc>
      </w:tr>
      <w:tr w:rsidR="00F81F56" w14:paraId="32380FE5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1EDD4" w14:textId="21D3A7A8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DAE0B" w14:textId="4FD3ADA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7A8F2B" w14:textId="06BA90E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D36725" w14:textId="3E56AE16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8E077" w14:textId="1E61619A" w:rsidR="00F81F56" w:rsidRDefault="00000000">
            <w:r>
              <w:t>[TO BE PROVIDED BY PROJECT OWNER]</w:t>
            </w:r>
          </w:p>
        </w:tc>
      </w:tr>
    </w:tbl>
    <w:p w14:paraId="2BC695CA" w14:textId="77777777" w:rsidR="00F81F56" w:rsidRDefault="00F81F56"/>
    <w:p w14:paraId="7C6D38CD" w14:textId="77777777" w:rsidR="00F81F56" w:rsidRDefault="00000000">
      <w:pPr>
        <w:pStyle w:val="Heading1"/>
        <w:spacing w:before="160" w:after="80"/>
      </w:pPr>
      <w:r>
        <w:t>2. Project Context and Functional Boundaries</w:t>
      </w:r>
    </w:p>
    <w:p w14:paraId="05290930" w14:textId="77777777" w:rsidR="00F81F56" w:rsidRDefault="00000000">
      <w:pPr>
        <w:pStyle w:val="Heading2"/>
        <w:spacing w:before="160" w:after="80"/>
      </w:pPr>
      <w:r>
        <w:t>2.1 Problem Statement</w:t>
      </w:r>
    </w:p>
    <w:p w14:paraId="12521B88" w14:textId="18EA2218" w:rsidR="00F81F56" w:rsidRDefault="00000000">
      <w:pPr>
        <w:spacing w:after="120"/>
      </w:pPr>
      <w:r>
        <w:t>[TO BE PROVIDED BY PROJECT OWNER]</w:t>
      </w:r>
    </w:p>
    <w:p w14:paraId="72F6E082" w14:textId="77777777" w:rsidR="00F81F56" w:rsidRDefault="00000000">
      <w:pPr>
        <w:pStyle w:val="Heading2"/>
        <w:spacing w:before="160" w:after="80"/>
      </w:pPr>
      <w:r>
        <w:t>2.2 Intended Users / Personas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2A3572A5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0FCC99" w14:textId="77777777" w:rsidR="00F81F56" w:rsidRDefault="00000000">
            <w:r>
              <w:rPr>
                <w:b/>
              </w:rPr>
              <w:t>User Role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8B650" w14:textId="77777777" w:rsidR="00F81F56" w:rsidRDefault="00000000">
            <w:r>
              <w:rPr>
                <w:b/>
              </w:rPr>
              <w:t>What They Do in the System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705C3" w14:textId="77777777" w:rsidR="00F81F56" w:rsidRDefault="00000000">
            <w:r>
              <w:rPr>
                <w:b/>
              </w:rPr>
              <w:t>Permissions / Access Level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4D67E" w14:textId="77777777" w:rsidR="00F81F56" w:rsidRDefault="00000000">
            <w:r>
              <w:rPr>
                <w:b/>
              </w:rPr>
              <w:t>Expected Outcomes</w:t>
            </w:r>
          </w:p>
        </w:tc>
      </w:tr>
      <w:tr w:rsidR="00F81F56" w14:paraId="6EBC890D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7BF9BC" w14:textId="692AC1B1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287A50" w14:textId="28558E6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E920CF" w14:textId="7543C201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9C858E" w14:textId="437684FE" w:rsidR="00F81F56" w:rsidRDefault="00000000">
            <w:r>
              <w:t>[TO BE PROVIDED BY PROJECT OWNER]</w:t>
            </w:r>
          </w:p>
        </w:tc>
      </w:tr>
    </w:tbl>
    <w:p w14:paraId="51E2AA4A" w14:textId="77777777" w:rsidR="00F81F56" w:rsidRDefault="00F81F56"/>
    <w:p w14:paraId="7FABA861" w14:textId="77777777" w:rsidR="00F81F56" w:rsidRDefault="00000000">
      <w:pPr>
        <w:pStyle w:val="Heading2"/>
        <w:spacing w:before="160" w:after="80"/>
      </w:pPr>
      <w:r>
        <w:t>2.3 Functional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15078734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786B9" w14:textId="77777777" w:rsidR="00F81F56" w:rsidRDefault="00000000">
            <w:r>
              <w:rPr>
                <w:b/>
              </w:rPr>
              <w:t>Module Name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86037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80054F" w14:textId="77777777" w:rsidR="00F81F56" w:rsidRDefault="00000000">
            <w:r>
              <w:rPr>
                <w:b/>
              </w:rPr>
              <w:t>Owner / Team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86DAE" w14:textId="77777777" w:rsidR="00F81F56" w:rsidRDefault="00000000">
            <w:r>
              <w:rPr>
                <w:b/>
              </w:rPr>
              <w:t>Dependencies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49F15" w14:textId="77777777" w:rsidR="00F81F56" w:rsidRDefault="00000000">
            <w:r>
              <w:rPr>
                <w:b/>
              </w:rPr>
              <w:t>Status</w:t>
            </w:r>
          </w:p>
        </w:tc>
      </w:tr>
      <w:tr w:rsidR="00F81F56" w14:paraId="1A9BC6D5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A8D90" w14:textId="34D8DC04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75B114" w14:textId="7E7D53D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1733AC" w14:textId="2905C5B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5F412" w14:textId="5D7E749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14548" w14:textId="574AA0E9" w:rsidR="00F81F56" w:rsidRDefault="00000000">
            <w:r>
              <w:t>[TO BE PROVIDED BY PROJECT OWNER]</w:t>
            </w:r>
          </w:p>
        </w:tc>
      </w:tr>
    </w:tbl>
    <w:p w14:paraId="65278D9A" w14:textId="77777777" w:rsidR="00F81F56" w:rsidRDefault="00F81F56"/>
    <w:p w14:paraId="39703DF0" w14:textId="77777777" w:rsidR="00F81F56" w:rsidRDefault="00000000">
      <w:pPr>
        <w:pStyle w:val="Heading2"/>
        <w:spacing w:before="160" w:after="80"/>
      </w:pPr>
      <w:r>
        <w:t>2.4 Non-Functional Expectations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2FB83B2E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4F6BB" w14:textId="77777777" w:rsidR="00F81F56" w:rsidRDefault="00000000">
            <w:r>
              <w:rPr>
                <w:b/>
              </w:rPr>
              <w:t>Requirement Area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7A35E8" w14:textId="77777777" w:rsidR="00F81F56" w:rsidRDefault="00000000">
            <w:r>
              <w:rPr>
                <w:b/>
              </w:rPr>
              <w:t>Expected Requirement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72D42E" w14:textId="77777777" w:rsidR="00F81F56" w:rsidRDefault="00000000">
            <w:r>
              <w:rPr>
                <w:b/>
              </w:rPr>
              <w:t>Current Status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42CCD1" w14:textId="77777777" w:rsidR="00F81F56" w:rsidRDefault="00000000">
            <w:r>
              <w:rPr>
                <w:b/>
              </w:rPr>
              <w:t>Notes / Constraints</w:t>
            </w:r>
          </w:p>
        </w:tc>
      </w:tr>
      <w:tr w:rsidR="00F81F56" w14:paraId="67C66D2C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C3119A" w14:textId="77777777" w:rsidR="00F81F56" w:rsidRDefault="00000000">
            <w:r>
              <w:t>Performance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871C22" w14:textId="650BFA5C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F205C" w14:textId="179094F5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96BBA" w14:textId="20AF464F" w:rsidR="00F81F56" w:rsidRDefault="00000000">
            <w:r>
              <w:t>[TO BE PROVIDED BY PROJECT OWNER]</w:t>
            </w:r>
          </w:p>
        </w:tc>
      </w:tr>
      <w:tr w:rsidR="00F81F56" w14:paraId="5A055D32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73070" w14:textId="77777777" w:rsidR="00F81F56" w:rsidRDefault="00000000">
            <w:r>
              <w:t>Scalability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EA1168" w14:textId="7F290D3A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A78A8" w14:textId="64ED63AD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E38F82" w14:textId="0215DC90" w:rsidR="00F81F56" w:rsidRDefault="00000000">
            <w:r>
              <w:t>[TO BE PROVIDED BY PROJECT OWNER]</w:t>
            </w:r>
          </w:p>
        </w:tc>
      </w:tr>
      <w:tr w:rsidR="00F81F56" w14:paraId="22659C1A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52161" w14:textId="77777777" w:rsidR="00F81F56" w:rsidRDefault="00000000">
            <w:r>
              <w:lastRenderedPageBreak/>
              <w:t>Availability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E5463" w14:textId="1BBB2554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A8451E" w14:textId="7593D704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7039C9" w14:textId="43AC9A95" w:rsidR="00F81F56" w:rsidRDefault="00000000">
            <w:r>
              <w:t>[TO BE PROVIDED BY PROJECT OWNER]</w:t>
            </w:r>
          </w:p>
        </w:tc>
      </w:tr>
      <w:tr w:rsidR="00F81F56" w14:paraId="620788D9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2613F" w14:textId="77777777" w:rsidR="00F81F56" w:rsidRDefault="00000000">
            <w:r>
              <w:t>Security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F97285" w14:textId="4FB30FC8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B40D8" w14:textId="23715AB4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E360DB" w14:textId="4EB16635" w:rsidR="00F81F56" w:rsidRDefault="00000000">
            <w:r>
              <w:t>[TO BE PROVIDED BY PROJECT OWNER]</w:t>
            </w:r>
          </w:p>
        </w:tc>
      </w:tr>
      <w:tr w:rsidR="00F81F56" w14:paraId="2696BF13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9E996" w14:textId="77777777" w:rsidR="00F81F56" w:rsidRDefault="00000000">
            <w:r>
              <w:t>Auditability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309E4" w14:textId="06AAEFA6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3F46F8" w14:textId="66B87876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927B72" w14:textId="4DF239CF" w:rsidR="00F81F56" w:rsidRDefault="00000000">
            <w:r>
              <w:t>[TO BE PROVIDED BY PROJECT OWNER]</w:t>
            </w:r>
          </w:p>
        </w:tc>
      </w:tr>
      <w:tr w:rsidR="00F81F56" w14:paraId="2BF16ABE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CFCB8" w14:textId="77777777" w:rsidR="00F81F56" w:rsidRDefault="00000000">
            <w:r>
              <w:t>Maintainability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7D6E4" w14:textId="60A0861A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BBD93" w14:textId="09456D5D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482FA" w14:textId="47813B10" w:rsidR="00F81F56" w:rsidRDefault="00000000">
            <w:r>
              <w:t>[TO BE PROVIDED BY PROJECT OWNER]</w:t>
            </w:r>
          </w:p>
        </w:tc>
      </w:tr>
      <w:tr w:rsidR="00F81F56" w14:paraId="1B801952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98BE28" w14:textId="77777777" w:rsidR="00F81F56" w:rsidRDefault="00000000">
            <w:r>
              <w:t>Observability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C3FB24" w14:textId="43C3AA15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68286" w14:textId="4460B63B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4A1E7B" w14:textId="4D3BBDAA" w:rsidR="00F81F56" w:rsidRDefault="00000000">
            <w:r>
              <w:t>[TO BE PROVIDED BY PROJECT OWNER]</w:t>
            </w:r>
          </w:p>
        </w:tc>
      </w:tr>
    </w:tbl>
    <w:p w14:paraId="1C5820F4" w14:textId="77777777" w:rsidR="00F81F56" w:rsidRDefault="00F81F56"/>
    <w:p w14:paraId="7BF4F306" w14:textId="77777777" w:rsidR="00F81F56" w:rsidRDefault="00000000">
      <w:pPr>
        <w:pStyle w:val="Heading1"/>
        <w:spacing w:before="160" w:after="80"/>
      </w:pPr>
      <w:r>
        <w:t>3. Overall Architecture Overview</w:t>
      </w:r>
    </w:p>
    <w:p w14:paraId="7F1C2AD5" w14:textId="77777777" w:rsidR="00F81F56" w:rsidRDefault="00000000">
      <w:pPr>
        <w:pStyle w:val="Heading2"/>
        <w:spacing w:before="160" w:after="80"/>
      </w:pPr>
      <w:r>
        <w:t>3.1 Architecture Summary</w:t>
      </w:r>
    </w:p>
    <w:p w14:paraId="76A41EBE" w14:textId="07E8007F" w:rsidR="00F81F56" w:rsidRDefault="00000000">
      <w:pPr>
        <w:spacing w:after="120"/>
      </w:pPr>
      <w:r>
        <w:t>[TO BE PROVIDED BY PROJECT OWNER]</w:t>
      </w:r>
    </w:p>
    <w:p w14:paraId="113C587C" w14:textId="77777777" w:rsidR="00F81F56" w:rsidRDefault="00000000">
      <w:pPr>
        <w:pStyle w:val="Heading2"/>
        <w:spacing w:before="160" w:after="80"/>
      </w:pPr>
      <w:r>
        <w:t>3.2 High-Level Component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2E48077E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B5175" w14:textId="77777777" w:rsidR="00F81F56" w:rsidRDefault="00000000">
            <w:r>
              <w:rPr>
                <w:b/>
              </w:rPr>
              <w:t>Component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0C91F" w14:textId="77777777" w:rsidR="00F81F56" w:rsidRDefault="00000000">
            <w:r>
              <w:rPr>
                <w:b/>
              </w:rPr>
              <w:t>Responsibility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09F60" w14:textId="77777777" w:rsidR="00F81F56" w:rsidRDefault="00000000">
            <w:r>
              <w:rPr>
                <w:b/>
              </w:rPr>
              <w:t>Interfaces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EEFC0B" w14:textId="77777777" w:rsidR="00F81F56" w:rsidRDefault="00000000">
            <w:r>
              <w:rPr>
                <w:b/>
              </w:rPr>
              <w:t>Depends On</w:t>
            </w:r>
          </w:p>
        </w:tc>
      </w:tr>
      <w:tr w:rsidR="00F81F56" w14:paraId="1908E98D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429EB" w14:textId="6A67C487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D8D83D" w14:textId="29EB5852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C7B06" w14:textId="44A7FD22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84701" w14:textId="7BA6D5CB" w:rsidR="00F81F56" w:rsidRDefault="00000000">
            <w:r>
              <w:t>[TO BE PROVIDED BY PROJECT OWNER]</w:t>
            </w:r>
          </w:p>
        </w:tc>
      </w:tr>
    </w:tbl>
    <w:p w14:paraId="05F48730" w14:textId="77777777" w:rsidR="00F81F56" w:rsidRDefault="00F81F56"/>
    <w:p w14:paraId="10F3026C" w14:textId="77777777" w:rsidR="00F81F56" w:rsidRDefault="00000000">
      <w:pPr>
        <w:pStyle w:val="Heading2"/>
        <w:spacing w:before="160" w:after="80"/>
      </w:pPr>
      <w:r>
        <w:t>3.3 Architecture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7738D897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0B5BC" w14:textId="4A64C1C9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5ADA1D41" w14:textId="77777777" w:rsidR="00F81F56" w:rsidRDefault="00F81F56"/>
    <w:p w14:paraId="7CA11EF3" w14:textId="77777777" w:rsidR="00F81F56" w:rsidRDefault="00000000">
      <w:pPr>
        <w:pStyle w:val="Heading2"/>
        <w:spacing w:before="160" w:after="80"/>
      </w:pPr>
      <w:r>
        <w:t>3.4 Request / Data Flow Summary</w:t>
      </w:r>
    </w:p>
    <w:p w14:paraId="4C2D5666" w14:textId="166B0B5F" w:rsidR="00F81F56" w:rsidRDefault="00000000">
      <w:pPr>
        <w:pStyle w:val="ListNumber"/>
        <w:spacing w:after="80"/>
      </w:pPr>
      <w:r>
        <w:t>[TO BE PROVIDED BY PROJECT OWNER]</w:t>
      </w:r>
    </w:p>
    <w:p w14:paraId="0258664B" w14:textId="239FFCB4" w:rsidR="00F81F56" w:rsidRDefault="00000000">
      <w:pPr>
        <w:pStyle w:val="ListNumber"/>
        <w:spacing w:after="80"/>
      </w:pPr>
      <w:r>
        <w:t>[TO BE PROVIDED BY PROJECT OWNER]</w:t>
      </w:r>
    </w:p>
    <w:p w14:paraId="1458F98E" w14:textId="4BAE39EA" w:rsidR="00F81F56" w:rsidRDefault="00000000">
      <w:pPr>
        <w:pStyle w:val="ListNumber"/>
        <w:spacing w:after="80"/>
      </w:pPr>
      <w:r>
        <w:t>[TO BE PROVIDED BY PROJECT OWNER]</w:t>
      </w:r>
    </w:p>
    <w:p w14:paraId="346A79CE" w14:textId="75F0AC82" w:rsidR="00F81F56" w:rsidRDefault="00000000">
      <w:pPr>
        <w:pStyle w:val="ListNumber"/>
        <w:spacing w:after="80"/>
      </w:pPr>
      <w:r>
        <w:t>[TO BE PROVIDED BY PROJECT OWNER]</w:t>
      </w:r>
    </w:p>
    <w:p w14:paraId="73CFADAC" w14:textId="77777777" w:rsidR="00F81F56" w:rsidRDefault="00000000">
      <w:pPr>
        <w:pStyle w:val="Heading2"/>
        <w:spacing w:before="160" w:after="80"/>
      </w:pPr>
      <w:r>
        <w:t>3.5 External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81F56" w14:paraId="471EFC99" w14:textId="77777777">
        <w:trPr>
          <w:jc w:val="center"/>
        </w:trPr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469786" w14:textId="77777777" w:rsidR="00F81F56" w:rsidRDefault="00000000">
            <w:r>
              <w:rPr>
                <w:b/>
              </w:rPr>
              <w:t>Dependency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2FA2DC" w14:textId="77777777" w:rsidR="00F81F56" w:rsidRDefault="00000000">
            <w:r>
              <w:rPr>
                <w:b/>
              </w:rPr>
              <w:t>Type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787B9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E9338" w14:textId="77777777" w:rsidR="00F81F56" w:rsidRDefault="00000000">
            <w:r>
              <w:rPr>
                <w:b/>
              </w:rPr>
              <w:t>Environment(s) Used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12A6B9" w14:textId="77777777" w:rsidR="00F81F56" w:rsidRDefault="00000000">
            <w:r>
              <w:rPr>
                <w:b/>
              </w:rPr>
              <w:t>Owner / Vendor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92BB0E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7F92119F" w14:textId="77777777">
        <w:trPr>
          <w:jc w:val="center"/>
        </w:trPr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D64CF" w14:textId="2D16E3A6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A109E8" w14:textId="62282AD9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5BF4E" w14:textId="3A00B4FA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8EBC0" w14:textId="482BB51C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90B7A" w14:textId="4FCFC84A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A2248" w14:textId="7143A5E8" w:rsidR="00F81F56" w:rsidRDefault="00000000">
            <w:r>
              <w:t>[TO BE PROVIDED BY PROJECT OWNER]</w:t>
            </w:r>
          </w:p>
        </w:tc>
      </w:tr>
    </w:tbl>
    <w:p w14:paraId="21BB0F6D" w14:textId="77777777" w:rsidR="00F81F56" w:rsidRDefault="00F81F56"/>
    <w:p w14:paraId="204B9C72" w14:textId="77777777" w:rsidR="00F81F56" w:rsidRDefault="00000000">
      <w:pPr>
        <w:pStyle w:val="Heading1"/>
        <w:spacing w:before="160" w:after="80"/>
      </w:pPr>
      <w:r>
        <w:lastRenderedPageBreak/>
        <w:t>4. Detailed Module Breakdown</w:t>
      </w:r>
    </w:p>
    <w:p w14:paraId="0FBD7EB5" w14:textId="4B40AC1E" w:rsidR="00F81F56" w:rsidRDefault="00000000">
      <w:pPr>
        <w:pStyle w:val="Heading2"/>
        <w:spacing w:before="160" w:after="80"/>
      </w:pPr>
      <w:r>
        <w:t>4.x [TO BE PROVIDED BY PROJECT OWNER]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1F56" w14:paraId="602BAE9D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2AF8E" w14:textId="77777777" w:rsidR="00F81F56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5D791" w14:textId="77777777" w:rsidR="00F81F56" w:rsidRDefault="00000000">
            <w:r>
              <w:rPr>
                <w:b/>
              </w:rPr>
              <w:t>Details</w:t>
            </w:r>
          </w:p>
        </w:tc>
      </w:tr>
      <w:tr w:rsidR="00F81F56" w14:paraId="0A5F06C0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6AE2E" w14:textId="77777777" w:rsidR="00F81F56" w:rsidRDefault="00000000">
            <w:r>
              <w:t>Purpose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E4D8D3" w14:textId="0B17D80A" w:rsidR="00F81F56" w:rsidRDefault="00000000">
            <w:r>
              <w:t>[TO BE PROVIDED BY PROJECT OWNER]</w:t>
            </w:r>
          </w:p>
        </w:tc>
      </w:tr>
      <w:tr w:rsidR="00F81F56" w14:paraId="294D6A6F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29D08" w14:textId="77777777" w:rsidR="00F81F56" w:rsidRDefault="00000000">
            <w:r>
              <w:t>Business Responsibility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F3F54" w14:textId="2CC7A2A5" w:rsidR="00F81F56" w:rsidRDefault="00000000">
            <w:r>
              <w:t>[TO BE PROVIDED BY PROJECT OWNER]</w:t>
            </w:r>
          </w:p>
        </w:tc>
      </w:tr>
      <w:tr w:rsidR="00F81F56" w14:paraId="7DA072D3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F8F3E7" w14:textId="77777777" w:rsidR="00F81F56" w:rsidRDefault="00000000">
            <w:r>
              <w:t>Technical Responsibility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194A5" w14:textId="01B75176" w:rsidR="00F81F56" w:rsidRDefault="00000000">
            <w:r>
              <w:t>[TO BE PROVIDED BY PROJECT OWNER]</w:t>
            </w:r>
          </w:p>
        </w:tc>
      </w:tr>
      <w:tr w:rsidR="00F81F56" w14:paraId="6F5B2B93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6216A5" w14:textId="77777777" w:rsidR="00F81F56" w:rsidRDefault="00000000">
            <w:r>
              <w:t>Inputs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0B7382" w14:textId="70BCD436" w:rsidR="00F81F56" w:rsidRDefault="00000000">
            <w:r>
              <w:t>[TO BE PROVIDED BY PROJECT OWNER]</w:t>
            </w:r>
          </w:p>
        </w:tc>
      </w:tr>
      <w:tr w:rsidR="00F81F56" w14:paraId="499CC9C6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A38F14" w14:textId="77777777" w:rsidR="00F81F56" w:rsidRDefault="00000000">
            <w:r>
              <w:t>Outputs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4C2A9" w14:textId="17260C3D" w:rsidR="00F81F56" w:rsidRDefault="00000000">
            <w:r>
              <w:t>[TO BE PROVIDED BY PROJECT OWNER]</w:t>
            </w:r>
          </w:p>
        </w:tc>
      </w:tr>
      <w:tr w:rsidR="00F81F56" w14:paraId="3FC3CD3F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59EDA" w14:textId="77777777" w:rsidR="00F81F56" w:rsidRDefault="00000000">
            <w:r>
              <w:t>Main Classes / Services / Files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DBD694" w14:textId="29B04ADE" w:rsidR="00F81F56" w:rsidRDefault="00000000">
            <w:r>
              <w:t>[TO BE PROVIDED BY PROJECT OWNER]</w:t>
            </w:r>
          </w:p>
        </w:tc>
      </w:tr>
      <w:tr w:rsidR="00F81F56" w14:paraId="7A8A244E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A5CFCA" w14:textId="77777777" w:rsidR="00F81F56" w:rsidRDefault="00000000">
            <w:r>
              <w:t>Key APIs / Events / Jobs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1536B" w14:textId="6B34DDCB" w:rsidR="00F81F56" w:rsidRDefault="00000000">
            <w:r>
              <w:t>[TO BE PROVIDED BY PROJECT OWNER]</w:t>
            </w:r>
          </w:p>
        </w:tc>
      </w:tr>
      <w:tr w:rsidR="00F81F56" w14:paraId="2E4DB402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FCEE1" w14:textId="77777777" w:rsidR="00F81F56" w:rsidRDefault="00000000">
            <w:r>
              <w:t>Dependencies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06209" w14:textId="662DA8F5" w:rsidR="00F81F56" w:rsidRDefault="00000000">
            <w:r>
              <w:t>[TO BE PROVIDED BY PROJECT OWNER]</w:t>
            </w:r>
          </w:p>
        </w:tc>
      </w:tr>
      <w:tr w:rsidR="00F81F56" w14:paraId="13272960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F882A" w14:textId="77777777" w:rsidR="00F81F56" w:rsidRDefault="00000000">
            <w:r>
              <w:t>Failure Scenarios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7B27C" w14:textId="00B7B4B8" w:rsidR="00F81F56" w:rsidRDefault="00000000">
            <w:r>
              <w:t>[TO BE PROVIDED BY PROJECT OWNER]</w:t>
            </w:r>
          </w:p>
        </w:tc>
      </w:tr>
      <w:tr w:rsidR="00F81F56" w14:paraId="3E0FFCA5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6AF1AF" w14:textId="77777777" w:rsidR="00F81F56" w:rsidRDefault="00000000">
            <w:r>
              <w:t>Security / Access Rules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C6AE0E" w14:textId="229CB809" w:rsidR="00F81F56" w:rsidRDefault="00000000">
            <w:r>
              <w:t>[TO BE PROVIDED BY PROJECT OWNER]</w:t>
            </w:r>
          </w:p>
        </w:tc>
      </w:tr>
      <w:tr w:rsidR="00F81F56" w14:paraId="6A1380B0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5C0A35" w14:textId="77777777" w:rsidR="00F81F56" w:rsidRDefault="00000000">
            <w:r>
              <w:t>Current Gaps / Future Enhancements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004994" w14:textId="714CE5CB" w:rsidR="00F81F56" w:rsidRDefault="00000000">
            <w:r>
              <w:t>[TO BE PROVIDED BY PROJECT OWNER]</w:t>
            </w:r>
          </w:p>
        </w:tc>
      </w:tr>
    </w:tbl>
    <w:p w14:paraId="093CDC8C" w14:textId="77777777" w:rsidR="00F81F56" w:rsidRDefault="00F81F56"/>
    <w:p w14:paraId="7EE59CF4" w14:textId="77777777" w:rsidR="00F81F56" w:rsidRDefault="00000000">
      <w:pPr>
        <w:spacing w:after="120"/>
      </w:pPr>
      <w:r>
        <w:rPr>
          <w:i/>
        </w:rPr>
        <w:t>Repeat section 4.x for every major module identified in section 2.3.</w:t>
      </w:r>
    </w:p>
    <w:p w14:paraId="49C34263" w14:textId="77777777" w:rsidR="00F81F56" w:rsidRDefault="00000000">
      <w:pPr>
        <w:pStyle w:val="Heading1"/>
        <w:spacing w:before="160" w:after="80"/>
      </w:pPr>
      <w:r>
        <w:t>5. Codebase Structure</w:t>
      </w:r>
    </w:p>
    <w:p w14:paraId="62D6B2A5" w14:textId="77777777" w:rsidR="00F81F56" w:rsidRDefault="00000000">
      <w:pPr>
        <w:pStyle w:val="Heading2"/>
        <w:spacing w:before="160" w:after="80"/>
      </w:pPr>
      <w:r>
        <w:t>5.1 Repository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76E3C4B6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0463F" w14:textId="2E188EC0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1AFE748D" w14:textId="77777777" w:rsidR="00F81F56" w:rsidRDefault="00F81F56"/>
    <w:p w14:paraId="2ECA1792" w14:textId="77777777" w:rsidR="00F81F56" w:rsidRDefault="00000000">
      <w:pPr>
        <w:pStyle w:val="Heading2"/>
        <w:spacing w:before="160" w:after="80"/>
      </w:pPr>
      <w:r>
        <w:t>5.2 Important Directories and Their Purpose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0238542D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F7076B" w14:textId="77777777" w:rsidR="00F81F56" w:rsidRDefault="00000000">
            <w:r>
              <w:rPr>
                <w:b/>
              </w:rPr>
              <w:t>Directory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4635F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C502A3" w14:textId="77777777" w:rsidR="00F81F56" w:rsidRDefault="00000000">
            <w:r>
              <w:rPr>
                <w:b/>
              </w:rPr>
              <w:t>Key Contents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02F9DC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462A1F08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20183" w14:textId="7F29307E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00DD27" w14:textId="6A363C52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0F47C" w14:textId="3DB4FB05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038A6" w14:textId="630EB180" w:rsidR="00F81F56" w:rsidRDefault="00000000">
            <w:r>
              <w:t>[TO BE PROVIDED BY PROJECT OWNER]</w:t>
            </w:r>
          </w:p>
        </w:tc>
      </w:tr>
    </w:tbl>
    <w:p w14:paraId="58F550DE" w14:textId="77777777" w:rsidR="00F81F56" w:rsidRDefault="00F81F56"/>
    <w:p w14:paraId="562C421E" w14:textId="77777777" w:rsidR="00F81F56" w:rsidRDefault="00000000">
      <w:pPr>
        <w:pStyle w:val="Heading2"/>
        <w:spacing w:before="160" w:after="80"/>
      </w:pPr>
      <w:r>
        <w:t>5.3 Entry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734BAE1A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16132" w14:textId="77777777" w:rsidR="00F81F56" w:rsidRDefault="00000000">
            <w:r>
              <w:rPr>
                <w:b/>
              </w:rPr>
              <w:t>Entry Point Type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AB560" w14:textId="77777777" w:rsidR="00F81F56" w:rsidRDefault="00000000">
            <w:r>
              <w:rPr>
                <w:b/>
              </w:rPr>
              <w:t>File / Command / Path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CE13E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D9D84C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03B7C7B8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31B20" w14:textId="77777777" w:rsidR="00F81F56" w:rsidRDefault="00000000">
            <w:r>
              <w:t>Backend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461E2" w14:textId="45BC6EAA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FBEAF9" w14:textId="68EE509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2446C" w14:textId="1995983B" w:rsidR="00F81F56" w:rsidRDefault="00000000">
            <w:r>
              <w:t>[TO BE PROVIDED BY PROJECT OWNER]</w:t>
            </w:r>
          </w:p>
        </w:tc>
      </w:tr>
      <w:tr w:rsidR="00F81F56" w14:paraId="3BF3274E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58136" w14:textId="77777777" w:rsidR="00F81F56" w:rsidRDefault="00000000">
            <w:r>
              <w:t>Frontend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EAC445" w14:textId="1AFDC2D6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841C5" w14:textId="14285673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FC69C" w14:textId="6A8930EC" w:rsidR="00F81F56" w:rsidRDefault="00000000">
            <w:r>
              <w:t>[TO BE PROVIDED BY PROJECT OWNER]</w:t>
            </w:r>
          </w:p>
        </w:tc>
      </w:tr>
      <w:tr w:rsidR="00F81F56" w14:paraId="579BCC8B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7A151" w14:textId="77777777" w:rsidR="00F81F56" w:rsidRDefault="00000000">
            <w:r>
              <w:t>Worker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4934A" w14:textId="2C26C1F3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036941" w14:textId="65EB568D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E9C79E" w14:textId="10643FCF" w:rsidR="00F81F56" w:rsidRDefault="00000000">
            <w:r>
              <w:t>[TO BE PROVIDED BY PROJECT OWNER]</w:t>
            </w:r>
          </w:p>
        </w:tc>
      </w:tr>
      <w:tr w:rsidR="00F81F56" w14:paraId="4B1C86AA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2C9AA" w14:textId="77777777" w:rsidR="00F81F56" w:rsidRDefault="00000000">
            <w:r>
              <w:lastRenderedPageBreak/>
              <w:t>Scheduler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F3813" w14:textId="70F0A0D8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72F61" w14:textId="5A576498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18D74" w14:textId="65BB0B3C" w:rsidR="00F81F56" w:rsidRDefault="00000000">
            <w:r>
              <w:t>[TO BE PROVIDED BY PROJECT OWNER]</w:t>
            </w:r>
          </w:p>
        </w:tc>
      </w:tr>
      <w:tr w:rsidR="00F81F56" w14:paraId="4F1D1AAA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6F469" w14:textId="77777777" w:rsidR="00F81F56" w:rsidRDefault="00000000">
            <w:r>
              <w:t>Admin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B3304" w14:textId="53AAEBD7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0F63F" w14:textId="5F267849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3A7E7" w14:textId="61E178E9" w:rsidR="00F81F56" w:rsidRDefault="00000000">
            <w:r>
              <w:t>[TO BE PROVIDED BY PROJECT OWNER]</w:t>
            </w:r>
          </w:p>
        </w:tc>
      </w:tr>
      <w:tr w:rsidR="00F81F56" w14:paraId="579360C9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94CC1E" w14:textId="77777777" w:rsidR="00F81F56" w:rsidRDefault="00000000">
            <w:r>
              <w:t>CLI Tools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76501" w14:textId="21E86E2B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AA37D" w14:textId="6CD73432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7EE13C" w14:textId="16FA546F" w:rsidR="00F81F56" w:rsidRDefault="00000000">
            <w:r>
              <w:t>[TO BE PROVIDED BY PROJECT OWNER]</w:t>
            </w:r>
          </w:p>
        </w:tc>
      </w:tr>
    </w:tbl>
    <w:p w14:paraId="4BF4DC61" w14:textId="77777777" w:rsidR="00F81F56" w:rsidRDefault="00F81F56"/>
    <w:p w14:paraId="0BB75B85" w14:textId="77777777" w:rsidR="00F81F56" w:rsidRDefault="00000000">
      <w:pPr>
        <w:pStyle w:val="Heading2"/>
        <w:spacing w:before="160" w:after="80"/>
      </w:pPr>
      <w:r>
        <w:t>5.4 Important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1A0A3CFE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3EAE79" w14:textId="77777777" w:rsidR="00F81F56" w:rsidRDefault="00000000">
            <w:r>
              <w:rPr>
                <w:b/>
              </w:rPr>
              <w:t>File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B8116D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168A7" w14:textId="77777777" w:rsidR="00F81F56" w:rsidRDefault="00000000">
            <w:r>
              <w:rPr>
                <w:b/>
              </w:rPr>
              <w:t>Why It Matters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989148" w14:textId="77777777" w:rsidR="00F81F56" w:rsidRDefault="00000000">
            <w:r>
              <w:rPr>
                <w:b/>
              </w:rPr>
              <w:t>Change Risk</w:t>
            </w:r>
          </w:p>
        </w:tc>
      </w:tr>
      <w:tr w:rsidR="00F81F56" w14:paraId="560E6D0F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D29AD7" w14:textId="1C85D9F4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8AF748" w14:textId="56071EE3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3D6272" w14:textId="6A38BB9C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6685D" w14:textId="1D824503" w:rsidR="00F81F56" w:rsidRDefault="00000000">
            <w:r>
              <w:t>[TO BE PROVIDED BY PROJECT OWNER]</w:t>
            </w:r>
          </w:p>
        </w:tc>
      </w:tr>
    </w:tbl>
    <w:p w14:paraId="027AB7E9" w14:textId="77777777" w:rsidR="00F81F56" w:rsidRDefault="00F81F56"/>
    <w:p w14:paraId="38EE28DB" w14:textId="77777777" w:rsidR="00F81F56" w:rsidRDefault="00000000">
      <w:pPr>
        <w:pStyle w:val="Heading1"/>
        <w:spacing w:before="160" w:after="80"/>
      </w:pPr>
      <w:r>
        <w:t>6. Technology Stack</w:t>
      </w:r>
    </w:p>
    <w:p w14:paraId="23A230C8" w14:textId="77777777" w:rsidR="00F81F56" w:rsidRDefault="00000000">
      <w:pPr>
        <w:pStyle w:val="Heading2"/>
        <w:spacing w:before="160" w:after="80"/>
      </w:pPr>
      <w:r>
        <w:t>6.1 Backend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6B36E413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61D42" w14:textId="77777777" w:rsidR="00F81F56" w:rsidRDefault="00000000">
            <w:r>
              <w:rPr>
                <w:b/>
              </w:rPr>
              <w:t>Layer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D3415" w14:textId="77777777" w:rsidR="00F81F56" w:rsidRDefault="00000000">
            <w:r>
              <w:rPr>
                <w:b/>
              </w:rPr>
              <w:t>Technology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93F1EE" w14:textId="77777777" w:rsidR="00F81F56" w:rsidRDefault="00000000">
            <w:r>
              <w:rPr>
                <w:b/>
              </w:rPr>
              <w:t>Version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B50B4E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7F92FD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5640CE06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D8A9E2" w14:textId="77777777" w:rsidR="00F81F56" w:rsidRDefault="00000000">
            <w:r>
              <w:t>Language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FA1C0B" w14:textId="299E48C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129CC7" w14:textId="385BA99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53C6A" w14:textId="2F865D9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BB51E0" w14:textId="50C0A811" w:rsidR="00F81F56" w:rsidRDefault="00000000">
            <w:r>
              <w:t>[TO BE PROVIDED BY PROJECT OWNER]</w:t>
            </w:r>
          </w:p>
        </w:tc>
      </w:tr>
      <w:tr w:rsidR="00F81F56" w14:paraId="0D61C09D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C993E" w14:textId="77777777" w:rsidR="00F81F56" w:rsidRDefault="00000000">
            <w:r>
              <w:t>Framework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FFA9EE" w14:textId="09FC81F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26D119" w14:textId="3711FEB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308A6A" w14:textId="4865E8E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3AF8A5" w14:textId="08A5D79E" w:rsidR="00F81F56" w:rsidRDefault="00000000">
            <w:r>
              <w:t>[TO BE PROVIDED BY PROJECT OWNER]</w:t>
            </w:r>
          </w:p>
        </w:tc>
      </w:tr>
      <w:tr w:rsidR="00F81F56" w14:paraId="20B209AA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7055F" w14:textId="77777777" w:rsidR="00F81F56" w:rsidRDefault="00000000">
            <w:r>
              <w:t>ORM / DB Layer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61282" w14:textId="5D4D841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00EEF3" w14:textId="01D243D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DBC56F" w14:textId="7A80AFB8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31EF32" w14:textId="35E21D48" w:rsidR="00F81F56" w:rsidRDefault="00000000">
            <w:r>
              <w:t>[TO BE PROVIDED BY PROJECT OWNER]</w:t>
            </w:r>
          </w:p>
        </w:tc>
      </w:tr>
      <w:tr w:rsidR="00F81F56" w14:paraId="3EE65072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297095" w14:textId="77777777" w:rsidR="00F81F56" w:rsidRDefault="00000000">
            <w:r>
              <w:t>Async Framework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0FC50" w14:textId="3E8A323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6C7063" w14:textId="56B63B4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07262" w14:textId="280C187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D11383" w14:textId="731242C5" w:rsidR="00F81F56" w:rsidRDefault="00000000">
            <w:r>
              <w:t>[TO BE PROVIDED BY PROJECT OWNER]</w:t>
            </w:r>
          </w:p>
        </w:tc>
      </w:tr>
      <w:tr w:rsidR="00F81F56" w14:paraId="67FDDFEA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906AC" w14:textId="77777777" w:rsidR="00F81F56" w:rsidRDefault="00000000">
            <w:r>
              <w:t>Validation Library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1C57C" w14:textId="1E9887B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B1E716" w14:textId="5C9B2C9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FB03F1" w14:textId="480B07D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3234C" w14:textId="6A3841D4" w:rsidR="00F81F56" w:rsidRDefault="00000000">
            <w:r>
              <w:t>[TO BE PROVIDED BY PROJECT OWNER]</w:t>
            </w:r>
          </w:p>
        </w:tc>
      </w:tr>
    </w:tbl>
    <w:p w14:paraId="118414E3" w14:textId="77777777" w:rsidR="00F81F56" w:rsidRDefault="00F81F56"/>
    <w:p w14:paraId="13220C21" w14:textId="77777777" w:rsidR="00F81F56" w:rsidRDefault="00000000">
      <w:pPr>
        <w:pStyle w:val="Heading2"/>
        <w:spacing w:before="160" w:after="80"/>
      </w:pPr>
      <w:r>
        <w:t>6.2 Frontend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70927403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38024A" w14:textId="77777777" w:rsidR="00F81F56" w:rsidRDefault="00000000">
            <w:r>
              <w:rPr>
                <w:b/>
              </w:rPr>
              <w:t>Area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BCA27B" w14:textId="77777777" w:rsidR="00F81F56" w:rsidRDefault="00000000">
            <w:r>
              <w:rPr>
                <w:b/>
              </w:rPr>
              <w:t>Technology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21B1A" w14:textId="77777777" w:rsidR="00F81F56" w:rsidRDefault="00000000">
            <w:r>
              <w:rPr>
                <w:b/>
              </w:rPr>
              <w:t>Version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C6AD28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EDA2FD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798E1133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98875" w14:textId="77777777" w:rsidR="00F81F56" w:rsidRDefault="00000000">
            <w:r>
              <w:t>UI Framework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4C399" w14:textId="0B425ED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0AF47" w14:textId="0C3D75D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D129CF" w14:textId="2CDE65C4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DBD25" w14:textId="6AF2CD91" w:rsidR="00F81F56" w:rsidRDefault="00000000">
            <w:r>
              <w:t>[TO BE PROVIDED BY PROJECT OWNER]</w:t>
            </w:r>
          </w:p>
        </w:tc>
      </w:tr>
      <w:tr w:rsidR="00F81F56" w14:paraId="087F0AAC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6CCC8" w14:textId="77777777" w:rsidR="00F81F56" w:rsidRDefault="00000000">
            <w:r>
              <w:t>State Management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5B0D38" w14:textId="7FC52AC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6DAC9" w14:textId="4A08403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428C3" w14:textId="3994189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C8F37" w14:textId="017FD21E" w:rsidR="00F81F56" w:rsidRDefault="00000000">
            <w:r>
              <w:t>[TO BE PROVIDED BY PROJECT OWNER]</w:t>
            </w:r>
          </w:p>
        </w:tc>
      </w:tr>
      <w:tr w:rsidR="00F81F56" w14:paraId="39F91651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92C39" w14:textId="77777777" w:rsidR="00F81F56" w:rsidRDefault="00000000">
            <w:r>
              <w:t>Routing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B241FA" w14:textId="1FAC6F0A" w:rsidR="00F81F56" w:rsidRDefault="00000000">
            <w:r>
              <w:t xml:space="preserve">[TO BE PROVIDED </w:t>
            </w:r>
            <w:r>
              <w:lastRenderedPageBreak/>
              <w:t>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9E14B" w14:textId="352C9792" w:rsidR="00F81F56" w:rsidRDefault="00000000">
            <w:r>
              <w:lastRenderedPageBreak/>
              <w:t xml:space="preserve">[TO BE PROVIDED </w:t>
            </w:r>
            <w:r>
              <w:lastRenderedPageBreak/>
              <w:t>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4F368" w14:textId="0ABF7F37" w:rsidR="00F81F56" w:rsidRDefault="00000000">
            <w:r>
              <w:lastRenderedPageBreak/>
              <w:t xml:space="preserve">[TO BE PROVIDED </w:t>
            </w:r>
            <w:r>
              <w:lastRenderedPageBreak/>
              <w:t>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AABAF" w14:textId="6F802187" w:rsidR="00F81F56" w:rsidRDefault="00000000">
            <w:r>
              <w:lastRenderedPageBreak/>
              <w:t xml:space="preserve">[TO BE PROVIDED </w:t>
            </w:r>
            <w:r>
              <w:lastRenderedPageBreak/>
              <w:t>BY PROJECT OWNER]</w:t>
            </w:r>
          </w:p>
        </w:tc>
      </w:tr>
      <w:tr w:rsidR="00F81F56" w14:paraId="1A120492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9EEAE" w14:textId="77777777" w:rsidR="00F81F56" w:rsidRDefault="00000000">
            <w:r>
              <w:lastRenderedPageBreak/>
              <w:t>Component Library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64719" w14:textId="2193379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28BA2" w14:textId="27C92BC6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3A1EF" w14:textId="6BA10512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85718" w14:textId="1B4C81F2" w:rsidR="00F81F56" w:rsidRDefault="00000000">
            <w:r>
              <w:t>[TO BE PROVIDED BY PROJECT OWNER]</w:t>
            </w:r>
          </w:p>
        </w:tc>
      </w:tr>
    </w:tbl>
    <w:p w14:paraId="40460824" w14:textId="77777777" w:rsidR="00F81F56" w:rsidRDefault="00F81F56"/>
    <w:p w14:paraId="59B32245" w14:textId="77777777" w:rsidR="00F81F56" w:rsidRDefault="00000000">
      <w:pPr>
        <w:pStyle w:val="Heading2"/>
        <w:spacing w:before="160" w:after="80"/>
      </w:pPr>
      <w:r>
        <w:t>6.3 Data and Storage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078E0F67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369F10" w14:textId="77777777" w:rsidR="00F81F56" w:rsidRDefault="00000000">
            <w:r>
              <w:rPr>
                <w:b/>
              </w:rPr>
              <w:t>Layer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0F529" w14:textId="77777777" w:rsidR="00F81F56" w:rsidRDefault="00000000">
            <w:r>
              <w:rPr>
                <w:b/>
              </w:rPr>
              <w:t>Technology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4A299E" w14:textId="77777777" w:rsidR="00F81F56" w:rsidRDefault="00000000">
            <w:r>
              <w:rPr>
                <w:b/>
              </w:rPr>
              <w:t>Version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2B78D4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71C1C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61256D06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F1A2DB" w14:textId="77777777" w:rsidR="00F81F56" w:rsidRDefault="00000000">
            <w:r>
              <w:t>Primary DB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18D7E" w14:textId="6121E4D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DDDD5" w14:textId="6C56358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42406" w14:textId="42512356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6C662" w14:textId="3DC56E3D" w:rsidR="00F81F56" w:rsidRDefault="00000000">
            <w:r>
              <w:t>[TO BE PROVIDED BY PROJECT OWNER]</w:t>
            </w:r>
          </w:p>
        </w:tc>
      </w:tr>
      <w:tr w:rsidR="00F81F56" w14:paraId="65968CF5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D46DB2" w14:textId="77777777" w:rsidR="00F81F56" w:rsidRDefault="00000000">
            <w:r>
              <w:t>Cache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8142CC" w14:textId="5A22E56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EC4CC5" w14:textId="07C6EEE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4A1868" w14:textId="75C7783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97048E" w14:textId="005AE811" w:rsidR="00F81F56" w:rsidRDefault="00000000">
            <w:r>
              <w:t>[TO BE PROVIDED BY PROJECT OWNER]</w:t>
            </w:r>
          </w:p>
        </w:tc>
      </w:tr>
      <w:tr w:rsidR="00F81F56" w14:paraId="1A685E70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A76E2" w14:textId="77777777" w:rsidR="00F81F56" w:rsidRDefault="00000000">
            <w:r>
              <w:t>Object Storage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9F9AD0" w14:textId="3A8575D2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2E7D1" w14:textId="2D05C21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416FD" w14:textId="50F4F66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72CE7D" w14:textId="609DB0C5" w:rsidR="00F81F56" w:rsidRDefault="00000000">
            <w:r>
              <w:t>[TO BE PROVIDED BY PROJECT OWNER]</w:t>
            </w:r>
          </w:p>
        </w:tc>
      </w:tr>
      <w:tr w:rsidR="00F81F56" w14:paraId="188D2716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BBE0A" w14:textId="77777777" w:rsidR="00F81F56" w:rsidRDefault="00000000">
            <w:r>
              <w:t>Vector DB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646D2" w14:textId="1C93703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C7C12E" w14:textId="5F4521C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AC1D9" w14:textId="7A2ED9A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B8E41" w14:textId="72604171" w:rsidR="00F81F56" w:rsidRDefault="00000000">
            <w:r>
              <w:t>[TO BE PROVIDED BY PROJECT OWNER]</w:t>
            </w:r>
          </w:p>
        </w:tc>
      </w:tr>
      <w:tr w:rsidR="00F81F56" w14:paraId="75EAEB71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137CD" w14:textId="77777777" w:rsidR="00F81F56" w:rsidRDefault="00000000">
            <w:r>
              <w:t>Graph DB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66B83E" w14:textId="71BB765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71DA1" w14:textId="3FB9112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8940A" w14:textId="39D2C0C8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4025A" w14:textId="653A8F6C" w:rsidR="00F81F56" w:rsidRDefault="00000000">
            <w:r>
              <w:t>[TO BE PROVIDED BY PROJECT OWNER]</w:t>
            </w:r>
          </w:p>
        </w:tc>
      </w:tr>
      <w:tr w:rsidR="00F81F56" w14:paraId="79E82068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574975" w14:textId="77777777" w:rsidR="00F81F56" w:rsidRDefault="00000000">
            <w:r>
              <w:t>Search Engine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A9EDA3" w14:textId="129D091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E61C6" w14:textId="2D73601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9E7C9" w14:textId="3E3977C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CDD16D" w14:textId="3DB48341" w:rsidR="00F81F56" w:rsidRDefault="00000000">
            <w:r>
              <w:t>[TO BE PROVIDED BY PROJECT OWNER]</w:t>
            </w:r>
          </w:p>
        </w:tc>
      </w:tr>
    </w:tbl>
    <w:p w14:paraId="59301F81" w14:textId="77777777" w:rsidR="00F81F56" w:rsidRDefault="00F81F56"/>
    <w:p w14:paraId="26357D18" w14:textId="77777777" w:rsidR="00F81F56" w:rsidRDefault="00000000">
      <w:pPr>
        <w:pStyle w:val="Heading2"/>
        <w:spacing w:before="160" w:after="80"/>
      </w:pPr>
      <w:r>
        <w:t>6.4 AI / ML / NLP / RAG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6D8FCA80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CC467" w14:textId="77777777" w:rsidR="00F81F56" w:rsidRDefault="00000000">
            <w:r>
              <w:rPr>
                <w:b/>
              </w:rPr>
              <w:t>Capability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D79696" w14:textId="77777777" w:rsidR="00F81F56" w:rsidRDefault="00000000">
            <w:r>
              <w:rPr>
                <w:b/>
              </w:rPr>
              <w:t>Technology / Model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B8B302" w14:textId="77777777" w:rsidR="00F81F56" w:rsidRDefault="00000000">
            <w:r>
              <w:rPr>
                <w:b/>
              </w:rPr>
              <w:t>Version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84E9C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AC8C50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1F6378FB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890DA" w14:textId="77777777" w:rsidR="00F81F56" w:rsidRDefault="00000000">
            <w:r>
              <w:t>LLM Provider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B9DAE2" w14:textId="511C216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EC1DB" w14:textId="3F3AC05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2FB969" w14:textId="4BF0B0F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8DC98" w14:textId="6BC24095" w:rsidR="00F81F56" w:rsidRDefault="00000000">
            <w:r>
              <w:t>[TO BE PROVIDED BY PROJECT OWNER]</w:t>
            </w:r>
          </w:p>
        </w:tc>
      </w:tr>
      <w:tr w:rsidR="00F81F56" w14:paraId="0239D578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4ECC8" w14:textId="77777777" w:rsidR="00F81F56" w:rsidRDefault="00000000">
            <w:r>
              <w:t>Embedding Model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9C85F5" w14:textId="1634853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CBBE8D" w14:textId="77E6ACB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5A0A0D" w14:textId="677E169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4084F6" w14:textId="6B34AA31" w:rsidR="00F81F56" w:rsidRDefault="00000000">
            <w:r>
              <w:t>[TO BE PROVIDED BY PROJECT OWNER]</w:t>
            </w:r>
          </w:p>
        </w:tc>
      </w:tr>
      <w:tr w:rsidR="00F81F56" w14:paraId="5706E8E4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F190F" w14:textId="77777777" w:rsidR="00F81F56" w:rsidRDefault="00000000">
            <w:proofErr w:type="spellStart"/>
            <w:r>
              <w:t>Reranker</w:t>
            </w:r>
            <w:proofErr w:type="spellEnd"/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144B1" w14:textId="5E71FAC2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52EF7" w14:textId="55ADC01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78C74" w14:textId="05AFF7F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2405FF" w14:textId="4AC9B4D9" w:rsidR="00F81F56" w:rsidRDefault="00000000">
            <w:r>
              <w:t>[TO BE PROVIDED BY PROJECT OWNER]</w:t>
            </w:r>
          </w:p>
        </w:tc>
      </w:tr>
      <w:tr w:rsidR="00F81F56" w14:paraId="2660E658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216A30" w14:textId="77777777" w:rsidR="00F81F56" w:rsidRDefault="00000000">
            <w:r>
              <w:t>Parser Stack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39AD6" w14:textId="372BC00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7F70F" w14:textId="247376A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DC2E7" w14:textId="7C9CE7B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CB0A8F" w14:textId="2A7371DD" w:rsidR="00F81F56" w:rsidRDefault="00000000">
            <w:r>
              <w:t>[TO BE PROVIDED BY PROJECT OWNER]</w:t>
            </w:r>
          </w:p>
        </w:tc>
      </w:tr>
      <w:tr w:rsidR="00F81F56" w14:paraId="7CC1C611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718200" w14:textId="77777777" w:rsidR="00F81F56" w:rsidRDefault="00000000">
            <w:r>
              <w:lastRenderedPageBreak/>
              <w:t>Chunking Logic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53782" w14:textId="29E3FF48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F334B" w14:textId="2AC5386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F9F82" w14:textId="6B10EF86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F72135" w14:textId="03C1E56A" w:rsidR="00F81F56" w:rsidRDefault="00000000">
            <w:r>
              <w:t>[TO BE PROVIDED BY PROJECT OWNER]</w:t>
            </w:r>
          </w:p>
        </w:tc>
      </w:tr>
      <w:tr w:rsidR="00F81F56" w14:paraId="49C879B8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D875E2" w14:textId="77777777" w:rsidR="00F81F56" w:rsidRDefault="00000000">
            <w:r>
              <w:t>Retrieval Framework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F34BE" w14:textId="408ABF3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74E77" w14:textId="25D590A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A055E" w14:textId="0D1BD01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8CD4B2" w14:textId="7F0B696E" w:rsidR="00F81F56" w:rsidRDefault="00000000">
            <w:r>
              <w:t>[TO BE PROVIDED BY PROJECT OWNER]</w:t>
            </w:r>
          </w:p>
        </w:tc>
      </w:tr>
      <w:tr w:rsidR="00F81F56" w14:paraId="5FCE3C3E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26581" w14:textId="77777777" w:rsidR="00F81F56" w:rsidRDefault="00000000">
            <w:r>
              <w:t>Evaluation Stack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2CE1A7" w14:textId="73D8A80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98AB3" w14:textId="59B40E1B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AAD65B" w14:textId="6B8E06B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EE5F62" w14:textId="42A54DD6" w:rsidR="00F81F56" w:rsidRDefault="00000000">
            <w:r>
              <w:t>[TO BE PROVIDED BY PROJECT OWNER]</w:t>
            </w:r>
          </w:p>
        </w:tc>
      </w:tr>
    </w:tbl>
    <w:p w14:paraId="05EA0A4B" w14:textId="77777777" w:rsidR="00F81F56" w:rsidRDefault="00F81F56"/>
    <w:p w14:paraId="7E9984B5" w14:textId="77777777" w:rsidR="00F81F56" w:rsidRDefault="00000000">
      <w:pPr>
        <w:pStyle w:val="Heading2"/>
        <w:spacing w:before="160" w:after="80"/>
      </w:pPr>
      <w:r>
        <w:t>6.5 Infra / DevOps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14A106AC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850D10" w14:textId="77777777" w:rsidR="00F81F56" w:rsidRDefault="00000000">
            <w:r>
              <w:rPr>
                <w:b/>
              </w:rPr>
              <w:t>Area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52FBA7" w14:textId="77777777" w:rsidR="00F81F56" w:rsidRDefault="00000000">
            <w:r>
              <w:rPr>
                <w:b/>
              </w:rPr>
              <w:t>Technology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CEB2A" w14:textId="77777777" w:rsidR="00F81F56" w:rsidRDefault="00000000">
            <w:r>
              <w:rPr>
                <w:b/>
              </w:rPr>
              <w:t>Version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269E9F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A0170D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4504AAC6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9A9C3" w14:textId="77777777" w:rsidR="00F81F56" w:rsidRDefault="00000000">
            <w:r>
              <w:t>Containers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256F0" w14:textId="5AA7E82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DF866" w14:textId="7682F39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F43BD" w14:textId="18C7E19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D6659B" w14:textId="47272451" w:rsidR="00F81F56" w:rsidRDefault="00000000">
            <w:r>
              <w:t>[TO BE PROVIDED BY PROJECT OWNER]</w:t>
            </w:r>
          </w:p>
        </w:tc>
      </w:tr>
      <w:tr w:rsidR="00F81F56" w14:paraId="41AEF296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841FF" w14:textId="77777777" w:rsidR="00F81F56" w:rsidRDefault="00000000">
            <w:r>
              <w:t>Orchestration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A8CC32" w14:textId="43A920E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E7DF8" w14:textId="4A60F458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36AD7" w14:textId="048AC26B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6621E" w14:textId="5A512C4E" w:rsidR="00F81F56" w:rsidRDefault="00000000">
            <w:r>
              <w:t>[TO BE PROVIDED BY PROJECT OWNER]</w:t>
            </w:r>
          </w:p>
        </w:tc>
      </w:tr>
      <w:tr w:rsidR="00F81F56" w14:paraId="022F58C0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D4E97" w14:textId="77777777" w:rsidR="00F81F56" w:rsidRDefault="00000000">
            <w:r>
              <w:t>CI/CD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DCD87E" w14:textId="771D975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A00F6" w14:textId="4543806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B3B723" w14:textId="49A1D83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85698E" w14:textId="60F1A0C8" w:rsidR="00F81F56" w:rsidRDefault="00000000">
            <w:r>
              <w:t>[TO BE PROVIDED BY PROJECT OWNER]</w:t>
            </w:r>
          </w:p>
        </w:tc>
      </w:tr>
      <w:tr w:rsidR="00F81F56" w14:paraId="55E60873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6C65AF" w14:textId="77777777" w:rsidR="00F81F56" w:rsidRDefault="00000000">
            <w:r>
              <w:t>Monitoring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5E3A8" w14:textId="30B205D4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BA955" w14:textId="3896627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BDAC0" w14:textId="7C4B6D6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A3CC6A" w14:textId="74B00464" w:rsidR="00F81F56" w:rsidRDefault="00000000">
            <w:r>
              <w:t>[TO BE PROVIDED BY PROJECT OWNER]</w:t>
            </w:r>
          </w:p>
        </w:tc>
      </w:tr>
      <w:tr w:rsidR="00F81F56" w14:paraId="13BA9F15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DF0D0C" w14:textId="77777777" w:rsidR="00F81F56" w:rsidRDefault="00000000">
            <w:r>
              <w:t>Logging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48D6E" w14:textId="1FA56EB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B28968" w14:textId="2895E642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4E2974" w14:textId="19AF422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93CB3" w14:textId="73899347" w:rsidR="00F81F56" w:rsidRDefault="00000000">
            <w:r>
              <w:t>[TO BE PROVIDED BY PROJECT OWNER]</w:t>
            </w:r>
          </w:p>
        </w:tc>
      </w:tr>
      <w:tr w:rsidR="00F81F56" w14:paraId="0536634B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5AC5C" w14:textId="77777777" w:rsidR="00F81F56" w:rsidRDefault="00000000">
            <w:r>
              <w:t>Secrets / Config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624D6B" w14:textId="7FE4051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40CF6D" w14:textId="69A39486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23BFF" w14:textId="4385C4C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A496B5" w14:textId="7DDBCA6E" w:rsidR="00F81F56" w:rsidRDefault="00000000">
            <w:r>
              <w:t>[TO BE PROVIDED BY PROJECT OWNER]</w:t>
            </w:r>
          </w:p>
        </w:tc>
      </w:tr>
    </w:tbl>
    <w:p w14:paraId="128BD6F1" w14:textId="77777777" w:rsidR="00F81F56" w:rsidRDefault="00F81F56"/>
    <w:p w14:paraId="19C192DA" w14:textId="77777777" w:rsidR="00F81F56" w:rsidRDefault="00000000">
      <w:pPr>
        <w:pStyle w:val="Heading2"/>
        <w:spacing w:before="160" w:after="80"/>
      </w:pPr>
      <w:r>
        <w:t>6.6 Why These Technologies Were Chosen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44B7D6DD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2B6A9F" w14:textId="77777777" w:rsidR="00F81F56" w:rsidRDefault="00000000">
            <w:r>
              <w:rPr>
                <w:b/>
              </w:rPr>
              <w:t>Technology / Decision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A61CCB" w14:textId="77777777" w:rsidR="00F81F56" w:rsidRDefault="00000000">
            <w:r>
              <w:rPr>
                <w:b/>
              </w:rPr>
              <w:t>Rationale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AB7913" w14:textId="77777777" w:rsidR="00F81F56" w:rsidRDefault="00000000">
            <w:r>
              <w:rPr>
                <w:b/>
              </w:rPr>
              <w:t>Alternatives Considered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0CC3B" w14:textId="77777777" w:rsidR="00F81F56" w:rsidRDefault="00000000">
            <w:r>
              <w:rPr>
                <w:b/>
              </w:rPr>
              <w:t>Trade-Offs</w:t>
            </w:r>
          </w:p>
        </w:tc>
      </w:tr>
      <w:tr w:rsidR="00F81F56" w14:paraId="74F9DAD5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BAB78C" w14:textId="73F1D59E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058D7" w14:textId="1F9D11C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D07EB" w14:textId="67BEB642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5BE14" w14:textId="1A62F512" w:rsidR="00F81F56" w:rsidRDefault="00000000">
            <w:r>
              <w:t>[TO BE PROVIDED BY PROJECT OWNER]</w:t>
            </w:r>
          </w:p>
        </w:tc>
      </w:tr>
    </w:tbl>
    <w:p w14:paraId="304D07DA" w14:textId="77777777" w:rsidR="00F81F56" w:rsidRDefault="00F81F56"/>
    <w:p w14:paraId="452C820D" w14:textId="77777777" w:rsidR="004764AA" w:rsidRDefault="004764AA"/>
    <w:p w14:paraId="4B68F77A" w14:textId="77777777" w:rsidR="004764AA" w:rsidRDefault="004764AA"/>
    <w:p w14:paraId="16331462" w14:textId="77777777" w:rsidR="00F81F56" w:rsidRDefault="00000000">
      <w:pPr>
        <w:pStyle w:val="Heading1"/>
        <w:spacing w:before="160" w:after="80"/>
      </w:pPr>
      <w:r>
        <w:lastRenderedPageBreak/>
        <w:t>7. Environment and Configuration</w:t>
      </w:r>
    </w:p>
    <w:p w14:paraId="40A1B371" w14:textId="77777777" w:rsidR="00F81F56" w:rsidRDefault="00000000">
      <w:pPr>
        <w:pStyle w:val="Heading2"/>
        <w:spacing w:before="160" w:after="80"/>
      </w:pPr>
      <w:r>
        <w:t>7.1 Environment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652072AF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6DC69A" w14:textId="77777777" w:rsidR="00F81F56" w:rsidRDefault="00000000">
            <w:r>
              <w:rPr>
                <w:b/>
              </w:rPr>
              <w:t>Variable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68BF8A" w14:textId="77777777" w:rsidR="00F81F56" w:rsidRDefault="00000000">
            <w:r>
              <w:rPr>
                <w:b/>
              </w:rPr>
              <w:t>Required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8D073" w14:textId="77777777" w:rsidR="00F81F56" w:rsidRDefault="00000000">
            <w:r>
              <w:rPr>
                <w:b/>
              </w:rPr>
              <w:t>Default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191EA" w14:textId="77777777" w:rsidR="00F81F56" w:rsidRDefault="00000000">
            <w:r>
              <w:rPr>
                <w:b/>
              </w:rPr>
              <w:t>Description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377215" w14:textId="77777777" w:rsidR="00F81F56" w:rsidRDefault="00000000">
            <w:r>
              <w:rPr>
                <w:b/>
              </w:rPr>
              <w:t>Example</w:t>
            </w:r>
          </w:p>
        </w:tc>
      </w:tr>
      <w:tr w:rsidR="00F81F56" w14:paraId="351D24A6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DC8DD3" w14:textId="6160670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39A0DC" w14:textId="4A5CD62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CDD28" w14:textId="668F630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1D1B14" w14:textId="25D65EA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4960C" w14:textId="2BFB04F7" w:rsidR="00F81F56" w:rsidRDefault="00000000">
            <w:r>
              <w:t>[TO BE PROVIDED BY PROJECT OWNER]</w:t>
            </w:r>
          </w:p>
        </w:tc>
      </w:tr>
    </w:tbl>
    <w:p w14:paraId="3A13C96D" w14:textId="77777777" w:rsidR="00F81F56" w:rsidRDefault="00F81F56"/>
    <w:p w14:paraId="24231B43" w14:textId="77777777" w:rsidR="00F81F56" w:rsidRDefault="00000000">
      <w:pPr>
        <w:pStyle w:val="Heading2"/>
        <w:spacing w:before="160" w:after="80"/>
      </w:pPr>
      <w:r>
        <w:t>7.2 Config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441E437D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D9A9CF" w14:textId="77777777" w:rsidR="00F81F56" w:rsidRDefault="00000000">
            <w:r>
              <w:rPr>
                <w:b/>
              </w:rPr>
              <w:t>Config File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546D8C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FB7DBC" w14:textId="77777777" w:rsidR="00F81F56" w:rsidRDefault="00000000">
            <w:r>
              <w:rPr>
                <w:b/>
              </w:rPr>
              <w:t>Loaded By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36206" w14:textId="77777777" w:rsidR="00F81F56" w:rsidRDefault="00000000">
            <w:r>
              <w:rPr>
                <w:b/>
              </w:rPr>
              <w:t>Environment Scope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45A05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24F984B5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FEBCC" w14:textId="57FA43B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5E5B2" w14:textId="370457A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D9CFC8" w14:textId="3CA2DCB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4F7B6" w14:textId="4EFAEDF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FC29A" w14:textId="0B8701A2" w:rsidR="00F81F56" w:rsidRDefault="00000000">
            <w:r>
              <w:t>[TO BE PROVIDED BY PROJECT OWNER]</w:t>
            </w:r>
          </w:p>
        </w:tc>
      </w:tr>
    </w:tbl>
    <w:p w14:paraId="1364E9D9" w14:textId="77777777" w:rsidR="00F81F56" w:rsidRDefault="00F81F56"/>
    <w:p w14:paraId="216BF85C" w14:textId="77777777" w:rsidR="00F81F56" w:rsidRDefault="00000000">
      <w:pPr>
        <w:pStyle w:val="Heading2"/>
        <w:spacing w:before="160" w:after="80"/>
      </w:pPr>
      <w:r>
        <w:t>7.3 Secrets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1179CCB9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3A2AF" w14:textId="77777777" w:rsidR="00F81F56" w:rsidRDefault="00000000">
            <w:r>
              <w:rPr>
                <w:b/>
              </w:rPr>
              <w:t>Secret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24F56E" w14:textId="108F66F1" w:rsidR="00F81F56" w:rsidRDefault="00000000">
            <w:r>
              <w:rPr>
                <w:b/>
              </w:rPr>
              <w:t xml:space="preserve">Where </w:t>
            </w:r>
            <w:r w:rsidR="004764AA">
              <w:rPr>
                <w:b/>
              </w:rPr>
              <w:t>used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85F59" w14:textId="77777777" w:rsidR="00F81F56" w:rsidRDefault="00000000">
            <w:r>
              <w:rPr>
                <w:b/>
              </w:rPr>
              <w:t>Storage Location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E7966" w14:textId="77777777" w:rsidR="00F81F56" w:rsidRDefault="00000000">
            <w:r>
              <w:rPr>
                <w:b/>
              </w:rPr>
              <w:t>Rotation Method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A4345F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788A7CF8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AF8F21" w14:textId="5556577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2A820" w14:textId="6C66C2E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8A3E0" w14:textId="3D50F59C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439075" w14:textId="65EB30B8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9A84D" w14:textId="0AB8F4E3" w:rsidR="00F81F56" w:rsidRDefault="00000000">
            <w:r>
              <w:t>[TO BE PROVIDED BY PROJECT OWNER]</w:t>
            </w:r>
          </w:p>
        </w:tc>
      </w:tr>
    </w:tbl>
    <w:p w14:paraId="73E91E9E" w14:textId="77777777" w:rsidR="00F81F56" w:rsidRDefault="00F81F56"/>
    <w:p w14:paraId="51487C39" w14:textId="77777777" w:rsidR="00F81F56" w:rsidRDefault="00000000">
      <w:pPr>
        <w:pStyle w:val="Heading2"/>
        <w:spacing w:before="160" w:after="80"/>
      </w:pPr>
      <w:r>
        <w:t>7.4 Environment Differences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303B0EE4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2750A" w14:textId="77777777" w:rsidR="00F81F56" w:rsidRDefault="00000000">
            <w:r>
              <w:rPr>
                <w:b/>
              </w:rPr>
              <w:t>Environment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0F4C5" w14:textId="77777777" w:rsidR="00F81F56" w:rsidRDefault="00000000">
            <w:r>
              <w:rPr>
                <w:b/>
              </w:rPr>
              <w:t>URL / Endpoint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1B183C" w14:textId="77777777" w:rsidR="00F81F56" w:rsidRDefault="00000000">
            <w:r>
              <w:rPr>
                <w:b/>
              </w:rPr>
              <w:t>Infrastructure Differences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7D9A93" w14:textId="77777777" w:rsidR="00F81F56" w:rsidRDefault="00000000">
            <w:r>
              <w:rPr>
                <w:b/>
              </w:rPr>
              <w:t>Data Differences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FDF02" w14:textId="77777777" w:rsidR="00F81F56" w:rsidRDefault="00000000">
            <w:r>
              <w:rPr>
                <w:b/>
              </w:rPr>
              <w:t>Operational Notes</w:t>
            </w:r>
          </w:p>
        </w:tc>
      </w:tr>
      <w:tr w:rsidR="00F81F56" w14:paraId="6EDC904A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B71F63" w14:textId="77777777" w:rsidR="00F81F56" w:rsidRDefault="00000000">
            <w:r>
              <w:t>Local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BFBA5" w14:textId="74976D79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1CB3F" w14:textId="704F9FF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4F15B7" w14:textId="39B8748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0E1A0" w14:textId="745A9ED4" w:rsidR="00F81F56" w:rsidRDefault="00000000">
            <w:r>
              <w:t>[TO BE PROVIDED BY PROJECT OWNER]</w:t>
            </w:r>
          </w:p>
        </w:tc>
      </w:tr>
      <w:tr w:rsidR="00F81F56" w14:paraId="0C5EF659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84692" w14:textId="77777777" w:rsidR="00F81F56" w:rsidRDefault="00000000">
            <w:r>
              <w:t>Dev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800DE" w14:textId="538C11AB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61678" w14:textId="3F8EA144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8E0EB" w14:textId="5DCD86D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9983B8" w14:textId="30BBD255" w:rsidR="00F81F56" w:rsidRDefault="00000000">
            <w:r>
              <w:t>[TO BE PROVIDED BY PROJECT OWNER]</w:t>
            </w:r>
          </w:p>
        </w:tc>
      </w:tr>
      <w:tr w:rsidR="00F81F56" w14:paraId="5D95F8D7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1D7944" w14:textId="77777777" w:rsidR="00F81F56" w:rsidRDefault="00000000">
            <w:r>
              <w:t>Test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203BD" w14:textId="3080DEF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641ED" w14:textId="5AF7A77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EBF9E4" w14:textId="69E151DB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DE5CAC" w14:textId="040E2A89" w:rsidR="00F81F56" w:rsidRDefault="00000000">
            <w:r>
              <w:t>[TO BE PROVIDED BY PROJECT OWNER]</w:t>
            </w:r>
          </w:p>
        </w:tc>
      </w:tr>
      <w:tr w:rsidR="00F81F56" w14:paraId="43898431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83F73" w14:textId="77777777" w:rsidR="00F81F56" w:rsidRDefault="00000000">
            <w:r>
              <w:t>UAT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26F578" w14:textId="2E82736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3DC81" w14:textId="5D931C8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F0786" w14:textId="6FB936A9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05E2C" w14:textId="2F72DB45" w:rsidR="00F81F56" w:rsidRDefault="00000000">
            <w:r>
              <w:t>[TO BE PROVIDED BY PROJECT OWNER]</w:t>
            </w:r>
          </w:p>
        </w:tc>
      </w:tr>
      <w:tr w:rsidR="00F81F56" w14:paraId="798D772A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A12D36" w14:textId="77777777" w:rsidR="00F81F56" w:rsidRDefault="00000000">
            <w:r>
              <w:t>Production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0292F" w14:textId="6452B2D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8F599" w14:textId="53A4CF74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2BC70" w14:textId="74B7890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03BD9A" w14:textId="4011B7DA" w:rsidR="00F81F56" w:rsidRDefault="00000000">
            <w:r>
              <w:t>[TO BE PROVIDED BY PROJECT OWNER]</w:t>
            </w:r>
          </w:p>
        </w:tc>
      </w:tr>
    </w:tbl>
    <w:p w14:paraId="43217C45" w14:textId="77777777" w:rsidR="00F81F56" w:rsidRDefault="00F81F56"/>
    <w:p w14:paraId="76A94033" w14:textId="77777777" w:rsidR="00F81F56" w:rsidRDefault="00000000">
      <w:pPr>
        <w:pStyle w:val="Heading2"/>
        <w:spacing w:before="160" w:after="80"/>
      </w:pPr>
      <w:r>
        <w:lastRenderedPageBreak/>
        <w:t>7.5 Feature Flags / Runtime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7D31306F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0DC43" w14:textId="77777777" w:rsidR="00F81F56" w:rsidRDefault="00000000">
            <w:r>
              <w:rPr>
                <w:b/>
              </w:rPr>
              <w:t>Flag / Control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DEDA5E" w14:textId="77777777" w:rsidR="00F81F56" w:rsidRDefault="00000000">
            <w:r>
              <w:rPr>
                <w:b/>
              </w:rPr>
              <w:t>Default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6C34CC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2381E" w14:textId="77777777" w:rsidR="00F81F56" w:rsidRDefault="00000000">
            <w:r>
              <w:rPr>
                <w:b/>
              </w:rPr>
              <w:t xml:space="preserve">Impact if </w:t>
            </w:r>
            <w:proofErr w:type="gramStart"/>
            <w:r>
              <w:rPr>
                <w:b/>
              </w:rPr>
              <w:t>Enabled</w:t>
            </w:r>
            <w:proofErr w:type="gramEnd"/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9FD813" w14:textId="77777777" w:rsidR="00F81F56" w:rsidRDefault="00000000">
            <w:r>
              <w:rPr>
                <w:b/>
              </w:rPr>
              <w:t xml:space="preserve">Impact if </w:t>
            </w:r>
            <w:proofErr w:type="gramStart"/>
            <w:r>
              <w:rPr>
                <w:b/>
              </w:rPr>
              <w:t>Disabled</w:t>
            </w:r>
            <w:proofErr w:type="gramEnd"/>
          </w:p>
        </w:tc>
      </w:tr>
      <w:tr w:rsidR="00F81F56" w14:paraId="0C7B4F48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1C02DD" w14:textId="02C6F10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6D1E5" w14:textId="251A44C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CF1076" w14:textId="7BCE7EC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769A3" w14:textId="3BE3B23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5C8C33" w14:textId="29392B9F" w:rsidR="00F81F56" w:rsidRDefault="00000000">
            <w:r>
              <w:t>[TO BE PROVIDED BY PROJECT OWNER]</w:t>
            </w:r>
          </w:p>
        </w:tc>
      </w:tr>
    </w:tbl>
    <w:p w14:paraId="719D2CF5" w14:textId="77777777" w:rsidR="00F81F56" w:rsidRDefault="00F81F56"/>
    <w:p w14:paraId="35D2AEDC" w14:textId="77777777" w:rsidR="00F81F56" w:rsidRDefault="00000000">
      <w:pPr>
        <w:pStyle w:val="Heading1"/>
        <w:spacing w:before="160" w:after="80"/>
      </w:pPr>
      <w:r>
        <w:t>8. Data Model and Persistence</w:t>
      </w:r>
    </w:p>
    <w:p w14:paraId="6E8B1180" w14:textId="77777777" w:rsidR="00F81F56" w:rsidRDefault="00000000">
      <w:pPr>
        <w:pStyle w:val="Heading2"/>
        <w:spacing w:before="160" w:after="80"/>
      </w:pPr>
      <w:r>
        <w:t>8.1 Source of Truth</w:t>
      </w:r>
    </w:p>
    <w:p w14:paraId="682B44B2" w14:textId="114B305B" w:rsidR="00F81F56" w:rsidRDefault="00000000">
      <w:pPr>
        <w:spacing w:after="120"/>
      </w:pPr>
      <w:r>
        <w:t>[TO BE PROVIDED BY PROJECT OWNER]</w:t>
      </w:r>
    </w:p>
    <w:p w14:paraId="5EF761C4" w14:textId="77777777" w:rsidR="00F81F56" w:rsidRDefault="00000000">
      <w:pPr>
        <w:pStyle w:val="Heading2"/>
        <w:spacing w:before="160" w:after="80"/>
      </w:pPr>
      <w:r>
        <w:t>8.2 Main Tables / Collections / Indexes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59"/>
        <w:gridCol w:w="1419"/>
      </w:tblGrid>
      <w:tr w:rsidR="00F81F56" w14:paraId="14E2C59E" w14:textId="77777777">
        <w:trPr>
          <w:jc w:val="center"/>
        </w:trPr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E74C4" w14:textId="77777777" w:rsidR="00F81F56" w:rsidRDefault="00000000">
            <w:r>
              <w:rPr>
                <w:b/>
              </w:rPr>
              <w:t>Name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8277DE" w14:textId="77777777" w:rsidR="00F81F56" w:rsidRDefault="00000000">
            <w:r>
              <w:rPr>
                <w:b/>
              </w:rPr>
              <w:t>Type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D525E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DCE5E" w14:textId="77777777" w:rsidR="00F81F56" w:rsidRDefault="00000000">
            <w:r>
              <w:rPr>
                <w:b/>
              </w:rPr>
              <w:t>Key Columns / Fields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32CD69" w14:textId="77777777" w:rsidR="00F81F56" w:rsidRDefault="00000000">
            <w:r>
              <w:rPr>
                <w:b/>
              </w:rPr>
              <w:t>Tenant / Entity / User Scope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EDFC7" w14:textId="77777777" w:rsidR="00F81F56" w:rsidRDefault="00000000">
            <w:r>
              <w:rPr>
                <w:b/>
              </w:rPr>
              <w:t>Relationships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BBCB1" w14:textId="77777777" w:rsidR="00F81F56" w:rsidRDefault="00000000">
            <w:r>
              <w:rPr>
                <w:b/>
              </w:rPr>
              <w:t>Indexes</w:t>
            </w:r>
          </w:p>
        </w:tc>
      </w:tr>
      <w:tr w:rsidR="00F81F56" w14:paraId="2CD206FE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C406DA" w14:textId="0C8AD260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7CBD6" w14:textId="44B57302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63A723" w14:textId="0009EE2B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0FADC0" w14:textId="1802A451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8975E3" w14:textId="38666FD9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7C8F2F" w14:textId="4CDDB6B6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DD286" w14:textId="70B73470" w:rsidR="00F81F56" w:rsidRDefault="00000000">
            <w:r>
              <w:t>[TO BE PROVIDED BY PROJECT OWNER]</w:t>
            </w:r>
          </w:p>
        </w:tc>
      </w:tr>
    </w:tbl>
    <w:p w14:paraId="10630D7A" w14:textId="77777777" w:rsidR="00F81F56" w:rsidRDefault="00F81F56"/>
    <w:p w14:paraId="4308B492" w14:textId="77777777" w:rsidR="00F81F56" w:rsidRDefault="00000000">
      <w:pPr>
        <w:pStyle w:val="Heading2"/>
        <w:spacing w:before="160" w:after="80"/>
      </w:pPr>
      <w:r>
        <w:t>8.3 Data Ownership and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81F56" w14:paraId="2BD5A977" w14:textId="77777777">
        <w:trPr>
          <w:jc w:val="center"/>
        </w:trPr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4282B" w14:textId="77777777" w:rsidR="00F81F56" w:rsidRDefault="00000000">
            <w:r>
              <w:rPr>
                <w:b/>
              </w:rPr>
              <w:t>Data Domain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85DF5F" w14:textId="77777777" w:rsidR="00F81F56" w:rsidRDefault="00000000">
            <w:r>
              <w:rPr>
                <w:b/>
              </w:rPr>
              <w:t>Created By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732F9" w14:textId="77777777" w:rsidR="00F81F56" w:rsidRDefault="00000000">
            <w:r>
              <w:rPr>
                <w:b/>
              </w:rPr>
              <w:t>Updated By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CB7736" w14:textId="77777777" w:rsidR="00F81F56" w:rsidRDefault="00000000">
            <w:r>
              <w:rPr>
                <w:b/>
              </w:rPr>
              <w:t>Archived By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93D18" w14:textId="77777777" w:rsidR="00F81F56" w:rsidRDefault="00000000">
            <w:r>
              <w:rPr>
                <w:b/>
              </w:rPr>
              <w:t>Deleted By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97977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67869316" w14:textId="77777777">
        <w:trPr>
          <w:jc w:val="center"/>
        </w:trPr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D30EE6" w14:textId="3F63A21A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EF7122" w14:textId="6C4E8B32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40E8E" w14:textId="1C3EEF82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3F11F5" w14:textId="357708E5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A0E2EF" w14:textId="329D1BA6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2EB946" w14:textId="503A7CB4" w:rsidR="00F81F56" w:rsidRDefault="00000000">
            <w:r>
              <w:t>[TO BE PROVIDED BY PROJECT OWNER]</w:t>
            </w:r>
          </w:p>
        </w:tc>
      </w:tr>
    </w:tbl>
    <w:p w14:paraId="30C598F9" w14:textId="77777777" w:rsidR="00F81F56" w:rsidRDefault="00F81F56"/>
    <w:p w14:paraId="278A441A" w14:textId="77777777" w:rsidR="00F81F56" w:rsidRDefault="00000000">
      <w:pPr>
        <w:pStyle w:val="Heading2"/>
        <w:spacing w:before="160" w:after="80"/>
      </w:pPr>
      <w:r>
        <w:t>8.4 Transactions / Consistency Model</w:t>
      </w:r>
    </w:p>
    <w:p w14:paraId="7E636365" w14:textId="6ECEF794" w:rsidR="00F81F56" w:rsidRDefault="00000000">
      <w:pPr>
        <w:pStyle w:val="ListBullet"/>
        <w:spacing w:after="80"/>
      </w:pPr>
      <w:r>
        <w:rPr>
          <w:b/>
        </w:rPr>
        <w:t xml:space="preserve">Transactional boundaries: </w:t>
      </w:r>
      <w:r>
        <w:t>[TO BE PROVIDED BY PROJECT OWNER]</w:t>
      </w:r>
    </w:p>
    <w:p w14:paraId="45E9249C" w14:textId="14FCE214" w:rsidR="00F81F56" w:rsidRDefault="00000000">
      <w:pPr>
        <w:pStyle w:val="ListBullet"/>
        <w:spacing w:after="80"/>
      </w:pPr>
      <w:r>
        <w:rPr>
          <w:b/>
        </w:rPr>
        <w:t xml:space="preserve">Eventual consistency zones: </w:t>
      </w:r>
      <w:r>
        <w:t>[TO BE PROVIDED BY PROJECT OWNER]</w:t>
      </w:r>
    </w:p>
    <w:p w14:paraId="1C2E4586" w14:textId="4479CFBD" w:rsidR="00F81F56" w:rsidRDefault="00000000">
      <w:pPr>
        <w:pStyle w:val="ListBullet"/>
        <w:spacing w:after="80"/>
      </w:pPr>
      <w:r>
        <w:rPr>
          <w:b/>
        </w:rPr>
        <w:t xml:space="preserve">Outbox / CDC / event propagation: </w:t>
      </w:r>
      <w:r>
        <w:t>[TO BE PROVIDED BY PROJECT OWNER]</w:t>
      </w:r>
    </w:p>
    <w:p w14:paraId="362DD8C8" w14:textId="77777777" w:rsidR="00F81F56" w:rsidRDefault="00000000">
      <w:pPr>
        <w:pStyle w:val="Heading2"/>
        <w:spacing w:before="160" w:after="80"/>
      </w:pPr>
      <w:r>
        <w:t>8.5 Data Retention / Cleanup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011E1363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E245DA" w14:textId="77777777" w:rsidR="00F81F56" w:rsidRDefault="00000000">
            <w:r>
              <w:rPr>
                <w:b/>
              </w:rPr>
              <w:t>Data Type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9E83D3" w14:textId="77777777" w:rsidR="00F81F56" w:rsidRDefault="00000000">
            <w:r>
              <w:rPr>
                <w:b/>
              </w:rPr>
              <w:t>Retention Rule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34285F" w14:textId="77777777" w:rsidR="00F81F56" w:rsidRDefault="00000000">
            <w:r>
              <w:rPr>
                <w:b/>
              </w:rPr>
              <w:t>Cleanup Mechanism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D7B83" w14:textId="77777777" w:rsidR="00F81F56" w:rsidRDefault="00000000">
            <w:r>
              <w:rPr>
                <w:b/>
              </w:rPr>
              <w:t>Trigger / Schedule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81082" w14:textId="77777777" w:rsidR="00F81F56" w:rsidRDefault="00000000">
            <w:r>
              <w:rPr>
                <w:b/>
              </w:rPr>
              <w:t>Owner</w:t>
            </w:r>
          </w:p>
        </w:tc>
      </w:tr>
      <w:tr w:rsidR="00F81F56" w14:paraId="1BCAE1E3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DA6D5E" w14:textId="1023618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29607" w14:textId="38611FA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6258B2" w14:textId="0109336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F16973" w14:textId="59068E9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730E1" w14:textId="6B987D29" w:rsidR="00F81F56" w:rsidRDefault="00000000">
            <w:r>
              <w:t>[TO BE PROVIDED BY PROJECT OWNER]</w:t>
            </w:r>
          </w:p>
        </w:tc>
      </w:tr>
    </w:tbl>
    <w:p w14:paraId="51487324" w14:textId="77777777" w:rsidR="00F81F56" w:rsidRDefault="00F81F56"/>
    <w:p w14:paraId="63761653" w14:textId="77777777" w:rsidR="00F81F56" w:rsidRDefault="00000000">
      <w:pPr>
        <w:pStyle w:val="Heading2"/>
        <w:spacing w:before="160" w:after="80"/>
      </w:pPr>
      <w:r>
        <w:lastRenderedPageBreak/>
        <w:t>8.6 Migration Strategy</w:t>
      </w:r>
    </w:p>
    <w:p w14:paraId="44435DB8" w14:textId="54067871" w:rsidR="00F81F56" w:rsidRDefault="00000000">
      <w:pPr>
        <w:pStyle w:val="ListBullet"/>
        <w:spacing w:after="80"/>
      </w:pPr>
      <w:r>
        <w:rPr>
          <w:b/>
        </w:rPr>
        <w:t xml:space="preserve">Schema migration tool / process: </w:t>
      </w:r>
      <w:r>
        <w:t>[TO BE PROVIDED BY PROJECT OWNER]</w:t>
      </w:r>
    </w:p>
    <w:p w14:paraId="676F4770" w14:textId="17476C48" w:rsidR="00F81F56" w:rsidRDefault="00000000">
      <w:pPr>
        <w:pStyle w:val="ListBullet"/>
        <w:spacing w:after="80"/>
      </w:pPr>
      <w:r>
        <w:rPr>
          <w:b/>
        </w:rPr>
        <w:t xml:space="preserve">Data migration strategy: </w:t>
      </w:r>
      <w:r>
        <w:t>[TO BE PROVIDED BY PROJECT OWNER]</w:t>
      </w:r>
    </w:p>
    <w:p w14:paraId="33148D99" w14:textId="2A11C8D8" w:rsidR="00F81F56" w:rsidRDefault="00000000">
      <w:pPr>
        <w:pStyle w:val="ListBullet"/>
        <w:spacing w:after="80"/>
      </w:pPr>
      <w:r>
        <w:rPr>
          <w:b/>
        </w:rPr>
        <w:t xml:space="preserve">Rollback strategy: </w:t>
      </w:r>
      <w:r>
        <w:t>[TO BE PROVIDED BY PROJECT OWNER]</w:t>
      </w:r>
    </w:p>
    <w:p w14:paraId="3688EE5D" w14:textId="77777777" w:rsidR="00F81F56" w:rsidRDefault="00000000">
      <w:pPr>
        <w:pStyle w:val="Heading1"/>
        <w:spacing w:before="160" w:after="80"/>
      </w:pPr>
      <w:r>
        <w:t>9. Security Model</w:t>
      </w:r>
    </w:p>
    <w:p w14:paraId="3E2D4013" w14:textId="77777777" w:rsidR="00F81F56" w:rsidRDefault="00000000">
      <w:pPr>
        <w:pStyle w:val="Heading2"/>
        <w:spacing w:before="160" w:after="80"/>
      </w:pPr>
      <w:r>
        <w:t>9.1 Authentication</w:t>
      </w:r>
    </w:p>
    <w:p w14:paraId="68FFEE05" w14:textId="0752D346" w:rsidR="00F81F56" w:rsidRDefault="00000000">
      <w:pPr>
        <w:spacing w:after="120"/>
      </w:pPr>
      <w:r>
        <w:t>[TO BE PROVIDED BY PROJECT OWNER]</w:t>
      </w:r>
    </w:p>
    <w:p w14:paraId="3D5B1CD8" w14:textId="77777777" w:rsidR="00F81F56" w:rsidRDefault="00000000">
      <w:pPr>
        <w:pStyle w:val="Heading2"/>
        <w:spacing w:before="160" w:after="80"/>
      </w:pPr>
      <w:r>
        <w:t>9.2 Authorization</w:t>
      </w:r>
    </w:p>
    <w:p w14:paraId="6B6E5AF0" w14:textId="0F7FDEE1" w:rsidR="00F81F56" w:rsidRDefault="00000000">
      <w:pPr>
        <w:spacing w:after="120"/>
      </w:pPr>
      <w:r>
        <w:t>[TO BE PROVIDED BY PROJECT OWNER]</w:t>
      </w:r>
    </w:p>
    <w:p w14:paraId="03A3AC8A" w14:textId="77777777" w:rsidR="00F81F56" w:rsidRDefault="00000000">
      <w:pPr>
        <w:pStyle w:val="Heading2"/>
        <w:spacing w:before="160" w:after="80"/>
      </w:pPr>
      <w:r>
        <w:t>9.3 Tenant / Entity / User Isolation</w:t>
      </w:r>
    </w:p>
    <w:p w14:paraId="391EEDA5" w14:textId="379604ED" w:rsidR="00F81F56" w:rsidRDefault="00000000">
      <w:pPr>
        <w:spacing w:after="120"/>
      </w:pPr>
      <w:r>
        <w:t>[TO BE PROVIDED BY PROJECT OWNER]</w:t>
      </w:r>
    </w:p>
    <w:p w14:paraId="728F9FAA" w14:textId="77777777" w:rsidR="00F81F56" w:rsidRDefault="00000000">
      <w:pPr>
        <w:pStyle w:val="Heading2"/>
        <w:spacing w:before="160" w:after="80"/>
      </w:pPr>
      <w:r>
        <w:t>9.4 Sensitive Data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2C965DBD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ED3CF7" w14:textId="77777777" w:rsidR="00F81F56" w:rsidRDefault="00000000">
            <w:r>
              <w:rPr>
                <w:b/>
              </w:rPr>
              <w:t>Control Area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87B1D" w14:textId="77777777" w:rsidR="00F81F56" w:rsidRDefault="00000000">
            <w:r>
              <w:rPr>
                <w:b/>
              </w:rPr>
              <w:t>Implementation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7E7E4" w14:textId="77777777" w:rsidR="00F81F56" w:rsidRDefault="00000000">
            <w:r>
              <w:rPr>
                <w:b/>
              </w:rPr>
              <w:t>Scope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8064C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1598EE77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6E41E" w14:textId="77777777" w:rsidR="00F81F56" w:rsidRDefault="00000000">
            <w:r>
              <w:t>Masking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BA1F2C" w14:textId="1147D1DD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AD7BD" w14:textId="0B4AD5FE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435822" w14:textId="5100286C" w:rsidR="00F81F56" w:rsidRDefault="00000000">
            <w:r>
              <w:t>[TO BE PROVIDED BY PROJECT OWNER]</w:t>
            </w:r>
          </w:p>
        </w:tc>
      </w:tr>
      <w:tr w:rsidR="00F81F56" w14:paraId="64FE85E7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1041A" w14:textId="77777777" w:rsidR="00F81F56" w:rsidRDefault="00000000">
            <w:r>
              <w:t>Redaction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72E1D" w14:textId="0E1B8517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0F21D" w14:textId="50CD6C44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D52BCF" w14:textId="73BF4D48" w:rsidR="00F81F56" w:rsidRDefault="00000000">
            <w:r>
              <w:t>[TO BE PROVIDED BY PROJECT OWNER]</w:t>
            </w:r>
          </w:p>
        </w:tc>
      </w:tr>
      <w:tr w:rsidR="00F81F56" w14:paraId="28464D50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3E9BA" w14:textId="77777777" w:rsidR="00F81F56" w:rsidRDefault="00000000">
            <w:r>
              <w:t>Encryption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A533E" w14:textId="0D04C888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86716" w14:textId="0B8DC92C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790AE" w14:textId="596B6690" w:rsidR="00F81F56" w:rsidRDefault="00000000">
            <w:r>
              <w:t>[TO BE PROVIDED BY PROJECT OWNER]</w:t>
            </w:r>
          </w:p>
        </w:tc>
      </w:tr>
      <w:tr w:rsidR="00F81F56" w14:paraId="65BCBCBC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10B155" w14:textId="77777777" w:rsidR="00F81F56" w:rsidRDefault="00000000">
            <w:r>
              <w:t>Audit Logging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6FD75C" w14:textId="084A8A64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A590DB" w14:textId="2EABDD45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2F062" w14:textId="125469B9" w:rsidR="00F81F56" w:rsidRDefault="00000000">
            <w:r>
              <w:t>[TO BE PROVIDED BY PROJECT OWNER]</w:t>
            </w:r>
          </w:p>
        </w:tc>
      </w:tr>
    </w:tbl>
    <w:p w14:paraId="14A17009" w14:textId="77777777" w:rsidR="00F81F56" w:rsidRDefault="00F81F56"/>
    <w:p w14:paraId="1053C6CA" w14:textId="77777777" w:rsidR="00F81F56" w:rsidRDefault="00000000">
      <w:pPr>
        <w:pStyle w:val="Heading2"/>
        <w:spacing w:before="160" w:after="80"/>
      </w:pPr>
      <w:r>
        <w:t>9.5 Security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161D652F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DEBBA" w14:textId="77777777" w:rsidR="00F81F56" w:rsidRDefault="00000000">
            <w:r>
              <w:rPr>
                <w:b/>
              </w:rPr>
              <w:t>Control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92F30" w14:textId="77777777" w:rsidR="00F81F56" w:rsidRDefault="00000000">
            <w:r>
              <w:rPr>
                <w:b/>
              </w:rPr>
              <w:t>Implementation Detail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41E93" w14:textId="77777777" w:rsidR="00F81F56" w:rsidRDefault="00000000">
            <w:r>
              <w:rPr>
                <w:b/>
              </w:rPr>
              <w:t>Applies To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35DAF2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7DD5E980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F8BE1" w14:textId="77777777" w:rsidR="00F81F56" w:rsidRDefault="00000000">
            <w:r>
              <w:t>Rate Limiting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5D502" w14:textId="4B68A6E3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A99642" w14:textId="08D733A7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F60976" w14:textId="42E53156" w:rsidR="00F81F56" w:rsidRDefault="00000000">
            <w:r>
              <w:t>[TO BE PROVIDED BY PROJECT OWNER]</w:t>
            </w:r>
          </w:p>
        </w:tc>
      </w:tr>
      <w:tr w:rsidR="00F81F56" w14:paraId="14E19811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BDA73" w14:textId="77777777" w:rsidR="00F81F56" w:rsidRDefault="00000000">
            <w:r>
              <w:t>DLP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A8267F" w14:textId="6DA27566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9C33C" w14:textId="0C7EBD0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39A41" w14:textId="75254EB0" w:rsidR="00F81F56" w:rsidRDefault="00000000">
            <w:r>
              <w:t>[TO BE PROVIDED BY PROJECT OWNER]</w:t>
            </w:r>
          </w:p>
        </w:tc>
      </w:tr>
      <w:tr w:rsidR="00F81F56" w14:paraId="67180AE3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937FBF" w14:textId="77777777" w:rsidR="00F81F56" w:rsidRDefault="00000000">
            <w:r>
              <w:t>Input Sanitization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988560" w14:textId="33489DCA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417631" w14:textId="03DA1EEF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5FDFC3" w14:textId="61E1746A" w:rsidR="00F81F56" w:rsidRDefault="00000000">
            <w:r>
              <w:t>[TO BE PROVIDED BY PROJECT OWNER]</w:t>
            </w:r>
          </w:p>
        </w:tc>
      </w:tr>
      <w:tr w:rsidR="00F81F56" w14:paraId="2F522C90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69882" w14:textId="77777777" w:rsidR="00F81F56" w:rsidRDefault="00000000">
            <w:r>
              <w:t>SSRF Protection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F5783D" w14:textId="213BEC3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27ACD" w14:textId="12E0B393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FDDE9F" w14:textId="5155C27A" w:rsidR="00F81F56" w:rsidRDefault="00000000">
            <w:r>
              <w:t>[TO BE PROVIDED BY PROJECT OWNER]</w:t>
            </w:r>
          </w:p>
        </w:tc>
      </w:tr>
      <w:tr w:rsidR="00F81F56" w14:paraId="36864878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46FFE" w14:textId="77777777" w:rsidR="00F81F56" w:rsidRDefault="00000000">
            <w:r>
              <w:t>Prompt Injection Defense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C961C1" w14:textId="6212A56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B7F3F7" w14:textId="005F32AA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7362E" w14:textId="5F274E9D" w:rsidR="00F81F56" w:rsidRDefault="00000000">
            <w:r>
              <w:t>[TO BE PROVIDED BY PROJECT OWNER]</w:t>
            </w:r>
          </w:p>
        </w:tc>
      </w:tr>
      <w:tr w:rsidR="00F81F56" w14:paraId="6D7F249C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97018D" w14:textId="77777777" w:rsidR="00F81F56" w:rsidRDefault="00000000">
            <w:r>
              <w:t>Secrets Handling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2375E2" w14:textId="01FFD959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E3C03" w14:textId="4F41D3F1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0121EB" w14:textId="2B6CAFA1" w:rsidR="00F81F56" w:rsidRDefault="00000000">
            <w:r>
              <w:t>[TO BE PROVIDED BY PROJECT OWNER]</w:t>
            </w:r>
          </w:p>
        </w:tc>
      </w:tr>
    </w:tbl>
    <w:p w14:paraId="41AC789F" w14:textId="77777777" w:rsidR="00F81F56" w:rsidRDefault="00F81F56"/>
    <w:p w14:paraId="109C40A9" w14:textId="77777777" w:rsidR="00F81F56" w:rsidRDefault="00000000">
      <w:pPr>
        <w:pStyle w:val="Heading2"/>
        <w:spacing w:before="160" w:after="80"/>
      </w:pPr>
      <w:r>
        <w:lastRenderedPageBreak/>
        <w:t>9.6 Security Risks and Known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694E49F5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693F27" w14:textId="77777777" w:rsidR="00F81F56" w:rsidRDefault="00000000">
            <w:r>
              <w:rPr>
                <w:b/>
              </w:rPr>
              <w:t>Risk / Gap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A89801" w14:textId="77777777" w:rsidR="00F81F56" w:rsidRDefault="00000000">
            <w:r>
              <w:rPr>
                <w:b/>
              </w:rPr>
              <w:t>Description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DC3A39" w14:textId="77777777" w:rsidR="00F81F56" w:rsidRDefault="00000000">
            <w:r>
              <w:rPr>
                <w:b/>
              </w:rPr>
              <w:t>Impact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B29112" w14:textId="77777777" w:rsidR="00F81F56" w:rsidRDefault="00000000">
            <w:r>
              <w:rPr>
                <w:b/>
              </w:rPr>
              <w:t>Mitigation Plan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743CD3" w14:textId="77777777" w:rsidR="00F81F56" w:rsidRDefault="00000000">
            <w:r>
              <w:rPr>
                <w:b/>
              </w:rPr>
              <w:t>Owner</w:t>
            </w:r>
          </w:p>
        </w:tc>
      </w:tr>
      <w:tr w:rsidR="00F81F56" w14:paraId="2917843C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83E00" w14:textId="039A6D43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EF8BD2" w14:textId="565E588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3E103" w14:textId="7C777E9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C153F" w14:textId="0F418776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7CD9A" w14:textId="5FF66A58" w:rsidR="00F81F56" w:rsidRDefault="00000000">
            <w:r>
              <w:t>[TO BE PROVIDED BY PROJECT OWNER]</w:t>
            </w:r>
          </w:p>
        </w:tc>
      </w:tr>
    </w:tbl>
    <w:p w14:paraId="0638ABDF" w14:textId="77777777" w:rsidR="00F81F56" w:rsidRDefault="00F81F56"/>
    <w:p w14:paraId="472634B9" w14:textId="77777777" w:rsidR="00F81F56" w:rsidRDefault="00000000">
      <w:pPr>
        <w:pStyle w:val="Heading1"/>
        <w:spacing w:before="160" w:after="80"/>
      </w:pPr>
      <w:r>
        <w:t>10. End-to-End Data Ingestion / Knowledge Creation Flow</w:t>
      </w:r>
    </w:p>
    <w:p w14:paraId="1FC16537" w14:textId="77777777" w:rsidR="00F81F56" w:rsidRDefault="00000000">
      <w:pPr>
        <w:pStyle w:val="Heading2"/>
        <w:spacing w:before="160" w:after="80"/>
      </w:pPr>
      <w:r>
        <w:t>10.1 Supported Input 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81F56" w14:paraId="422419AD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54B7CF" w14:textId="77777777" w:rsidR="00F81F56" w:rsidRDefault="00000000">
            <w:r>
              <w:rPr>
                <w:b/>
              </w:rPr>
              <w:t>Source Type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C6F52" w14:textId="77777777" w:rsidR="00F81F56" w:rsidRDefault="00000000">
            <w:r>
              <w:rPr>
                <w:b/>
              </w:rPr>
              <w:t>Supported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75E94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53F9FF08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9C761" w14:textId="0B5A9FD1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2C3A7" w14:textId="2EB1D358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F8E1C4" w14:textId="77059635" w:rsidR="00F81F56" w:rsidRDefault="00000000">
            <w:r>
              <w:t>[TO BE PROVIDED BY PROJECT OWNER]</w:t>
            </w:r>
          </w:p>
        </w:tc>
      </w:tr>
    </w:tbl>
    <w:p w14:paraId="38B9C626" w14:textId="77777777" w:rsidR="00F81F56" w:rsidRDefault="00F81F56"/>
    <w:p w14:paraId="49F37D64" w14:textId="77777777" w:rsidR="00F81F56" w:rsidRDefault="00000000">
      <w:pPr>
        <w:pStyle w:val="Heading2"/>
        <w:spacing w:before="160" w:after="80"/>
      </w:pPr>
      <w:r>
        <w:t>10.2 Input Validation</w:t>
      </w:r>
    </w:p>
    <w:p w14:paraId="1D1E3A26" w14:textId="2C6054C9" w:rsidR="00F81F56" w:rsidRDefault="00000000">
      <w:pPr>
        <w:spacing w:after="120"/>
      </w:pPr>
      <w:r>
        <w:t>[TO BE PROVIDED BY PROJECT OWNER]</w:t>
      </w:r>
    </w:p>
    <w:p w14:paraId="2BA98EF6" w14:textId="77777777" w:rsidR="00F81F56" w:rsidRDefault="00000000">
      <w:pPr>
        <w:pStyle w:val="Heading2"/>
        <w:spacing w:before="160" w:after="80"/>
      </w:pPr>
      <w:r>
        <w:t>10.3 Parsing / Transformation Flow</w:t>
      </w:r>
    </w:p>
    <w:p w14:paraId="22DE2DF7" w14:textId="06A15B4B" w:rsidR="00F81F56" w:rsidRDefault="00000000">
      <w:pPr>
        <w:spacing w:after="120"/>
      </w:pPr>
      <w:r>
        <w:t>[TO BE PROVIDED BY PROJECT OWNER]</w:t>
      </w:r>
    </w:p>
    <w:p w14:paraId="409611DB" w14:textId="77777777" w:rsidR="00F81F56" w:rsidRDefault="00000000">
      <w:pPr>
        <w:pStyle w:val="Heading2"/>
        <w:spacing w:before="160" w:after="80"/>
      </w:pPr>
      <w:r>
        <w:t>10.4 Chunking / Structuring Strategy</w:t>
      </w:r>
    </w:p>
    <w:p w14:paraId="5837D014" w14:textId="77380F87" w:rsidR="00F81F56" w:rsidRDefault="00000000">
      <w:pPr>
        <w:spacing w:after="120"/>
      </w:pPr>
      <w:r>
        <w:t>[TO BE PROVIDED BY PROJECT OWNER]</w:t>
      </w:r>
    </w:p>
    <w:p w14:paraId="70368114" w14:textId="77777777" w:rsidR="00F81F56" w:rsidRDefault="00000000">
      <w:pPr>
        <w:pStyle w:val="Heading2"/>
        <w:spacing w:before="160" w:after="80"/>
      </w:pPr>
      <w:r>
        <w:t>10.5 Embedding / Indexing / Projection</w:t>
      </w:r>
    </w:p>
    <w:p w14:paraId="7602D918" w14:textId="3CB8B297" w:rsidR="00F81F56" w:rsidRDefault="00000000">
      <w:pPr>
        <w:spacing w:after="120"/>
      </w:pPr>
      <w:r>
        <w:t>[TO BE PROVIDED BY PROJECT OWNER]</w:t>
      </w:r>
    </w:p>
    <w:p w14:paraId="664F5F3C" w14:textId="77777777" w:rsidR="00F81F56" w:rsidRDefault="00000000">
      <w:pPr>
        <w:pStyle w:val="Heading2"/>
        <w:spacing w:before="160" w:after="80"/>
      </w:pPr>
      <w:r>
        <w:t>10.6 Error Handling During Ingestion</w:t>
      </w:r>
    </w:p>
    <w:p w14:paraId="0E0561D5" w14:textId="14A83123" w:rsidR="00F81F56" w:rsidRDefault="00000000">
      <w:pPr>
        <w:spacing w:after="120"/>
      </w:pPr>
      <w:r>
        <w:t>[TO BE PROVIDED BY PROJECT OWNER]</w:t>
      </w:r>
    </w:p>
    <w:p w14:paraId="7F86E478" w14:textId="77777777" w:rsidR="00F81F56" w:rsidRDefault="00000000">
      <w:pPr>
        <w:pStyle w:val="Heading2"/>
        <w:spacing w:before="160" w:after="80"/>
      </w:pPr>
      <w:r>
        <w:t>10.7 Rebuild / Reprocessing Strategy</w:t>
      </w:r>
    </w:p>
    <w:p w14:paraId="74F7C35B" w14:textId="1371BCDF" w:rsidR="00F81F56" w:rsidRDefault="00000000">
      <w:pPr>
        <w:spacing w:after="120"/>
      </w:pPr>
      <w:r>
        <w:t>[TO BE PROVIDED BY PROJECT OWNER]</w:t>
      </w:r>
    </w:p>
    <w:p w14:paraId="600E6C53" w14:textId="77777777" w:rsidR="00F81F56" w:rsidRDefault="00000000">
      <w:pPr>
        <w:pStyle w:val="Heading1"/>
        <w:spacing w:before="160" w:after="80"/>
      </w:pPr>
      <w:r>
        <w:t>11. End-to-End Runtime / Request Processing Flow</w:t>
      </w:r>
    </w:p>
    <w:p w14:paraId="245E8625" w14:textId="77777777" w:rsidR="00F81F56" w:rsidRDefault="00000000">
      <w:pPr>
        <w:pStyle w:val="Heading2"/>
        <w:spacing w:before="160" w:after="80"/>
      </w:pPr>
      <w:r>
        <w:t>11.1 User Request Flow</w:t>
      </w:r>
    </w:p>
    <w:p w14:paraId="594CF2AF" w14:textId="0D67707C" w:rsidR="00F81F56" w:rsidRDefault="00000000">
      <w:pPr>
        <w:pStyle w:val="ListNumber"/>
        <w:spacing w:after="80"/>
      </w:pPr>
      <w:r>
        <w:t>[TO BE PROVIDED BY PROJECT OWNER]</w:t>
      </w:r>
    </w:p>
    <w:p w14:paraId="78071B15" w14:textId="545304BC" w:rsidR="00F81F56" w:rsidRDefault="00000000">
      <w:pPr>
        <w:pStyle w:val="ListNumber"/>
        <w:spacing w:after="80"/>
      </w:pPr>
      <w:r>
        <w:t>[TO BE PROVIDED BY PROJECT OWNER]</w:t>
      </w:r>
    </w:p>
    <w:p w14:paraId="43A6E9F7" w14:textId="0FE98946" w:rsidR="00F81F56" w:rsidRDefault="00000000">
      <w:pPr>
        <w:pStyle w:val="ListNumber"/>
        <w:spacing w:after="80"/>
      </w:pPr>
      <w:r>
        <w:t>[TO BE PROVIDED BY PROJECT OWNER]</w:t>
      </w:r>
    </w:p>
    <w:p w14:paraId="756A93F3" w14:textId="0D440844" w:rsidR="00F81F56" w:rsidRDefault="00000000">
      <w:pPr>
        <w:pStyle w:val="ListNumber"/>
        <w:spacing w:after="80"/>
      </w:pPr>
      <w:r>
        <w:t>[TO BE PROVIDED BY PROJECT OWNER]</w:t>
      </w:r>
    </w:p>
    <w:p w14:paraId="14BACEB6" w14:textId="05FDD746" w:rsidR="00F81F56" w:rsidRDefault="00000000">
      <w:pPr>
        <w:pStyle w:val="ListNumber"/>
        <w:spacing w:after="80"/>
      </w:pPr>
      <w:r>
        <w:t>[TO BE PROVIDED BY PROJECT OWNER]</w:t>
      </w:r>
    </w:p>
    <w:p w14:paraId="5D98D24A" w14:textId="77777777" w:rsidR="00F81F56" w:rsidRDefault="00000000">
      <w:pPr>
        <w:pStyle w:val="Heading2"/>
        <w:spacing w:before="160" w:after="80"/>
      </w:pPr>
      <w:r>
        <w:t>11.2 Internal Orchestration</w:t>
      </w:r>
    </w:p>
    <w:p w14:paraId="4AC8473C" w14:textId="76383F3D" w:rsidR="00F81F56" w:rsidRDefault="00000000">
      <w:pPr>
        <w:spacing w:after="120"/>
      </w:pPr>
      <w:r>
        <w:t>[TO BE PROVIDED BY PROJECT OWNER]</w:t>
      </w:r>
    </w:p>
    <w:p w14:paraId="0061A749" w14:textId="77777777" w:rsidR="00F81F56" w:rsidRDefault="00000000">
      <w:pPr>
        <w:pStyle w:val="Heading2"/>
        <w:spacing w:before="160" w:after="80"/>
      </w:pPr>
      <w:r>
        <w:lastRenderedPageBreak/>
        <w:t>11.3 Retrieval / Processing / Decision Logic</w:t>
      </w:r>
    </w:p>
    <w:p w14:paraId="3D5B50DE" w14:textId="66DF0ACF" w:rsidR="00F81F56" w:rsidRDefault="00000000">
      <w:pPr>
        <w:spacing w:after="120"/>
      </w:pPr>
      <w:r>
        <w:t>[TO BE PROVIDED BY PROJECT OWNER]</w:t>
      </w:r>
    </w:p>
    <w:p w14:paraId="733A3B13" w14:textId="77777777" w:rsidR="00F81F56" w:rsidRDefault="00000000">
      <w:pPr>
        <w:pStyle w:val="Heading2"/>
        <w:spacing w:before="160" w:after="80"/>
      </w:pPr>
      <w:r>
        <w:t>11.4 Response Assembly</w:t>
      </w:r>
    </w:p>
    <w:p w14:paraId="1BF93BBE" w14:textId="15AE8696" w:rsidR="00F81F56" w:rsidRDefault="00000000">
      <w:pPr>
        <w:spacing w:after="120"/>
      </w:pPr>
      <w:r>
        <w:t>[TO BE PROVIDED BY PROJECT OWNER]</w:t>
      </w:r>
    </w:p>
    <w:p w14:paraId="4375BAF8" w14:textId="77777777" w:rsidR="00F81F56" w:rsidRDefault="00000000">
      <w:pPr>
        <w:pStyle w:val="Heading2"/>
        <w:spacing w:before="160" w:after="80"/>
      </w:pPr>
      <w:r>
        <w:t>11.5 Failure and Degradation Path</w:t>
      </w:r>
    </w:p>
    <w:p w14:paraId="169298DC" w14:textId="636DE4BC" w:rsidR="00F81F56" w:rsidRDefault="00000000">
      <w:pPr>
        <w:spacing w:after="120"/>
      </w:pPr>
      <w:r>
        <w:t>[TO BE PROVIDED BY PROJECT OWNER]</w:t>
      </w:r>
    </w:p>
    <w:p w14:paraId="10FEDE75" w14:textId="77777777" w:rsidR="00F81F56" w:rsidRDefault="00000000">
      <w:pPr>
        <w:pStyle w:val="Heading1"/>
        <w:spacing w:before="160" w:after="80"/>
      </w:pPr>
      <w:r>
        <w:t>12. API Documentation</w:t>
      </w:r>
    </w:p>
    <w:p w14:paraId="1CA8DA44" w14:textId="77777777" w:rsidR="00F81F56" w:rsidRDefault="00000000">
      <w:pPr>
        <w:pStyle w:val="Heading2"/>
        <w:spacing w:before="160" w:after="80"/>
      </w:pPr>
      <w:r>
        <w:t>12.1 Public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1F56" w14:paraId="0832789F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CA192E" w14:textId="77777777" w:rsidR="00F81F56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4AF36" w14:textId="77777777" w:rsidR="00F81F56" w:rsidRDefault="00000000">
            <w:r>
              <w:rPr>
                <w:b/>
              </w:rPr>
              <w:t>Details</w:t>
            </w:r>
          </w:p>
        </w:tc>
      </w:tr>
      <w:tr w:rsidR="00F81F56" w14:paraId="15FAB9DA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A229D" w14:textId="77777777" w:rsidR="00F81F56" w:rsidRDefault="00000000">
            <w:r>
              <w:t>Endpoint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1E9304" w14:textId="09ECDBA3" w:rsidR="00F81F56" w:rsidRDefault="00000000">
            <w:r>
              <w:t>[TO BE PROVIDED BY PROJECT OWNER]</w:t>
            </w:r>
          </w:p>
        </w:tc>
      </w:tr>
      <w:tr w:rsidR="00F81F56" w14:paraId="1A5B6F45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B898EA" w14:textId="77777777" w:rsidR="00F81F56" w:rsidRDefault="00000000">
            <w:r>
              <w:t>Method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CF361B" w14:textId="5EB2BFCC" w:rsidR="00F81F56" w:rsidRDefault="00000000">
            <w:r>
              <w:t>[TO BE PROVIDED BY PROJECT OWNER]</w:t>
            </w:r>
          </w:p>
        </w:tc>
      </w:tr>
      <w:tr w:rsidR="00F81F56" w14:paraId="218D46B1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86C27" w14:textId="77777777" w:rsidR="00F81F56" w:rsidRDefault="00000000">
            <w:r>
              <w:t>Purpose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9F5F3" w14:textId="0A74EF2C" w:rsidR="00F81F56" w:rsidRDefault="00000000">
            <w:r>
              <w:t>[TO BE PROVIDED BY PROJECT OWNER]</w:t>
            </w:r>
          </w:p>
        </w:tc>
      </w:tr>
      <w:tr w:rsidR="00F81F56" w14:paraId="00EB9973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DDBEDB" w14:textId="77777777" w:rsidR="00F81F56" w:rsidRDefault="00000000">
            <w:r>
              <w:t>Auth Requirement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EFA722" w14:textId="43081A57" w:rsidR="00F81F56" w:rsidRDefault="00000000">
            <w:r>
              <w:t>[TO BE PROVIDED BY PROJECT OWNER]</w:t>
            </w:r>
          </w:p>
        </w:tc>
      </w:tr>
      <w:tr w:rsidR="00F81F56" w14:paraId="2410F6E3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A78F0" w14:textId="77777777" w:rsidR="00F81F56" w:rsidRDefault="00000000">
            <w:r>
              <w:t>Request Payload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E76D1" w14:textId="28E74DA7" w:rsidR="00F81F56" w:rsidRDefault="00000000">
            <w:r>
              <w:t>[TO BE PROVIDED BY PROJECT OWNER]</w:t>
            </w:r>
          </w:p>
        </w:tc>
      </w:tr>
      <w:tr w:rsidR="00F81F56" w14:paraId="57909954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DC1677" w14:textId="77777777" w:rsidR="00F81F56" w:rsidRDefault="00000000">
            <w:r>
              <w:t>Response Payload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56AF51" w14:textId="4C9AD589" w:rsidR="00F81F56" w:rsidRDefault="00000000">
            <w:r>
              <w:t>[TO BE PROVIDED BY PROJECT OWNER]</w:t>
            </w:r>
          </w:p>
        </w:tc>
      </w:tr>
      <w:tr w:rsidR="00F81F56" w14:paraId="23D31577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722BA" w14:textId="77777777" w:rsidR="00F81F56" w:rsidRDefault="00000000">
            <w:r>
              <w:t>Validation Rules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C1308" w14:textId="6AFEC8C0" w:rsidR="00F81F56" w:rsidRDefault="00000000">
            <w:r>
              <w:t>[TO BE PROVIDED BY PROJECT OWNER]</w:t>
            </w:r>
          </w:p>
        </w:tc>
      </w:tr>
      <w:tr w:rsidR="00F81F56" w14:paraId="7E4B31A6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B3DDC" w14:textId="77777777" w:rsidR="00F81F56" w:rsidRDefault="00000000">
            <w:r>
              <w:t>Error Cases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B113A4" w14:textId="4B6861BD" w:rsidR="00F81F56" w:rsidRDefault="00000000">
            <w:r>
              <w:t>[TO BE PROVIDED BY PROJECT OWNER]</w:t>
            </w:r>
          </w:p>
        </w:tc>
      </w:tr>
      <w:tr w:rsidR="00F81F56" w14:paraId="457EDB59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BC9A8D" w14:textId="77777777" w:rsidR="00F81F56" w:rsidRDefault="00000000">
            <w:r>
              <w:t>Example Request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81E6C4" w14:textId="7E7A7064" w:rsidR="00F81F56" w:rsidRDefault="00000000">
            <w:r>
              <w:t>[TO BE PROVIDED BY PROJECT OWNER]</w:t>
            </w:r>
          </w:p>
        </w:tc>
      </w:tr>
      <w:tr w:rsidR="00F81F56" w14:paraId="4D019DC4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1BF9F" w14:textId="77777777" w:rsidR="00F81F56" w:rsidRDefault="00000000">
            <w:r>
              <w:t>Example Response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110BE1" w14:textId="3A369946" w:rsidR="00F81F56" w:rsidRDefault="00000000">
            <w:r>
              <w:t>[TO BE PROVIDED BY PROJECT OWNER]</w:t>
            </w:r>
          </w:p>
        </w:tc>
      </w:tr>
    </w:tbl>
    <w:p w14:paraId="520E38C0" w14:textId="77777777" w:rsidR="00F81F56" w:rsidRDefault="00F81F56"/>
    <w:p w14:paraId="06A401B5" w14:textId="77777777" w:rsidR="00F81F56" w:rsidRDefault="00000000">
      <w:pPr>
        <w:pStyle w:val="Heading2"/>
        <w:spacing w:before="160" w:after="80"/>
      </w:pPr>
      <w:r>
        <w:t>12.2 Admin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1F56" w14:paraId="738254EC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E23C11" w14:textId="77777777" w:rsidR="00F81F56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744AB" w14:textId="77777777" w:rsidR="00F81F56" w:rsidRDefault="00000000">
            <w:r>
              <w:rPr>
                <w:b/>
              </w:rPr>
              <w:t>Details</w:t>
            </w:r>
          </w:p>
        </w:tc>
      </w:tr>
      <w:tr w:rsidR="00F81F56" w14:paraId="56AE849B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00C4DD" w14:textId="77777777" w:rsidR="00F81F56" w:rsidRDefault="00000000">
            <w:r>
              <w:t>Endpoint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8D381D" w14:textId="5BA2F077" w:rsidR="00F81F56" w:rsidRDefault="00000000">
            <w:r>
              <w:t>[TO BE PROVIDED BY PROJECT OWNER]</w:t>
            </w:r>
          </w:p>
        </w:tc>
      </w:tr>
      <w:tr w:rsidR="00F81F56" w14:paraId="72DCCFDC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20082" w14:textId="77777777" w:rsidR="00F81F56" w:rsidRDefault="00000000">
            <w:r>
              <w:t>Method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7A38AB" w14:textId="14EFDD80" w:rsidR="00F81F56" w:rsidRDefault="00000000">
            <w:r>
              <w:t>[TO BE PROVIDED BY PROJECT OWNER]</w:t>
            </w:r>
          </w:p>
        </w:tc>
      </w:tr>
      <w:tr w:rsidR="00F81F56" w14:paraId="06C3EA7B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F2E0D" w14:textId="77777777" w:rsidR="00F81F56" w:rsidRDefault="00000000">
            <w:r>
              <w:t>Purpose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365766" w14:textId="511129ED" w:rsidR="00F81F56" w:rsidRDefault="00000000">
            <w:r>
              <w:t>[TO BE PROVIDED BY PROJECT OWNER]</w:t>
            </w:r>
          </w:p>
        </w:tc>
      </w:tr>
      <w:tr w:rsidR="00F81F56" w14:paraId="2B051580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071F11" w14:textId="77777777" w:rsidR="00F81F56" w:rsidRDefault="00000000">
            <w:r>
              <w:t>Auth Requirement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3F935D" w14:textId="1A824C4E" w:rsidR="00F81F56" w:rsidRDefault="00000000">
            <w:r>
              <w:t>[TO BE PROVIDED BY PROJECT OWNER]</w:t>
            </w:r>
          </w:p>
        </w:tc>
      </w:tr>
      <w:tr w:rsidR="00F81F56" w14:paraId="253AC567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6AA9C" w14:textId="77777777" w:rsidR="00F81F56" w:rsidRDefault="00000000">
            <w:r>
              <w:t>Request Payload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C1E14" w14:textId="13B612B2" w:rsidR="00F81F56" w:rsidRDefault="00000000">
            <w:r>
              <w:t>[TO BE PROVIDED BY PROJECT OWNER]</w:t>
            </w:r>
          </w:p>
        </w:tc>
      </w:tr>
      <w:tr w:rsidR="00F81F56" w14:paraId="51EB6029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3B59E" w14:textId="77777777" w:rsidR="00F81F56" w:rsidRDefault="00000000">
            <w:r>
              <w:t>Response Payload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4B46E4" w14:textId="4AF7FFA5" w:rsidR="00F81F56" w:rsidRDefault="00000000">
            <w:r>
              <w:t>[TO BE PROVIDED BY PROJECT OWNER]</w:t>
            </w:r>
          </w:p>
        </w:tc>
      </w:tr>
      <w:tr w:rsidR="00F81F56" w14:paraId="39ABAEDB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D4DBBC" w14:textId="77777777" w:rsidR="00F81F56" w:rsidRDefault="00000000">
            <w:r>
              <w:t>Validation Rules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EA923" w14:textId="271733A3" w:rsidR="00F81F56" w:rsidRDefault="00000000">
            <w:r>
              <w:t>[TO BE PROVIDED BY PROJECT OWNER]</w:t>
            </w:r>
          </w:p>
        </w:tc>
      </w:tr>
      <w:tr w:rsidR="00F81F56" w14:paraId="7D142EAE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5FED3D" w14:textId="77777777" w:rsidR="00F81F56" w:rsidRDefault="00000000">
            <w:r>
              <w:t>Error Cases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1D034C" w14:textId="4024ADC3" w:rsidR="00F81F56" w:rsidRDefault="00000000">
            <w:r>
              <w:t>[TO BE PROVIDED BY PROJECT OWNER]</w:t>
            </w:r>
          </w:p>
        </w:tc>
      </w:tr>
      <w:tr w:rsidR="00F81F56" w14:paraId="2A1D9365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FD2A2" w14:textId="77777777" w:rsidR="00F81F56" w:rsidRDefault="00000000">
            <w:r>
              <w:t>Example Request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50496C" w14:textId="5A2AD87F" w:rsidR="00F81F56" w:rsidRDefault="00000000">
            <w:r>
              <w:t>[TO BE PROVIDED BY PROJECT OWNER]</w:t>
            </w:r>
          </w:p>
        </w:tc>
      </w:tr>
      <w:tr w:rsidR="00F81F56" w14:paraId="2793185F" w14:textId="77777777">
        <w:trPr>
          <w:jc w:val="center"/>
        </w:trPr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C5764" w14:textId="77777777" w:rsidR="00F81F56" w:rsidRDefault="00000000">
            <w:r>
              <w:t>Example Response</w:t>
            </w:r>
          </w:p>
        </w:tc>
        <w:tc>
          <w:tcPr>
            <w:tcW w:w="49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17F08" w14:textId="38C064FE" w:rsidR="00F81F56" w:rsidRDefault="00000000">
            <w:r>
              <w:t>[TO BE PROVIDED BY PROJECT OWNER]</w:t>
            </w:r>
          </w:p>
        </w:tc>
      </w:tr>
    </w:tbl>
    <w:p w14:paraId="511AAC68" w14:textId="77777777" w:rsidR="00F81F56" w:rsidRDefault="00F81F56"/>
    <w:p w14:paraId="0754FEF5" w14:textId="77777777" w:rsidR="00F81F56" w:rsidRDefault="00000000">
      <w:pPr>
        <w:pStyle w:val="Heading2"/>
        <w:spacing w:before="160" w:after="80"/>
      </w:pPr>
      <w:r>
        <w:lastRenderedPageBreak/>
        <w:t>12.3 Internal APIs / Service-to-Service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81F56" w14:paraId="14E9D89D" w14:textId="77777777">
        <w:trPr>
          <w:jc w:val="center"/>
        </w:trPr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5A311" w14:textId="77777777" w:rsidR="00F81F56" w:rsidRDefault="00000000">
            <w:r>
              <w:rPr>
                <w:b/>
              </w:rPr>
              <w:t>Interface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0DA781" w14:textId="77777777" w:rsidR="00F81F56" w:rsidRDefault="00000000">
            <w:r>
              <w:rPr>
                <w:b/>
              </w:rPr>
              <w:t>Protocol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DFE205" w14:textId="77777777" w:rsidR="00F81F56" w:rsidRDefault="00000000">
            <w:r>
              <w:rPr>
                <w:b/>
              </w:rPr>
              <w:t>Producer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EB1B6" w14:textId="77777777" w:rsidR="00F81F56" w:rsidRDefault="00000000">
            <w:r>
              <w:rPr>
                <w:b/>
              </w:rPr>
              <w:t>Consumer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44912" w14:textId="77777777" w:rsidR="00F81F56" w:rsidRDefault="00000000">
            <w:r>
              <w:rPr>
                <w:b/>
              </w:rPr>
              <w:t>Contract Summary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13E2A0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68272257" w14:textId="77777777">
        <w:trPr>
          <w:jc w:val="center"/>
        </w:trPr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27C1A3" w14:textId="47EF2A7B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3C672B" w14:textId="3D3D9217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4E896E" w14:textId="7E1A5B49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FB0C44" w14:textId="542D050A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2553B" w14:textId="5E2744D8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5CB20A" w14:textId="2389081C" w:rsidR="00F81F56" w:rsidRDefault="00000000">
            <w:r>
              <w:t>[TO BE PROVIDED BY PROJECT OWNER]</w:t>
            </w:r>
          </w:p>
        </w:tc>
      </w:tr>
    </w:tbl>
    <w:p w14:paraId="405D556C" w14:textId="77777777" w:rsidR="00F81F56" w:rsidRDefault="00F81F56"/>
    <w:p w14:paraId="57A2E6B3" w14:textId="77777777" w:rsidR="00F81F56" w:rsidRDefault="00000000">
      <w:pPr>
        <w:pStyle w:val="Heading2"/>
        <w:spacing w:before="160" w:after="80"/>
      </w:pPr>
      <w:r>
        <w:t>12.4 Event Contracts / Queue Messages / Webhooks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36248D27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795265" w14:textId="77777777" w:rsidR="00F81F56" w:rsidRDefault="00000000">
            <w:r>
              <w:rPr>
                <w:b/>
              </w:rPr>
              <w:t>Event / Message / Webhook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ABFB7" w14:textId="77777777" w:rsidR="00F81F56" w:rsidRDefault="00000000">
            <w:r>
              <w:rPr>
                <w:b/>
              </w:rPr>
              <w:t>Trigger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798CDA" w14:textId="77777777" w:rsidR="00F81F56" w:rsidRDefault="00000000">
            <w:r>
              <w:rPr>
                <w:b/>
              </w:rPr>
              <w:t>Payload Schema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D319B" w14:textId="77777777" w:rsidR="00F81F56" w:rsidRDefault="00000000">
            <w:r>
              <w:rPr>
                <w:b/>
              </w:rPr>
              <w:t>Consumer(s)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04D9CE" w14:textId="77777777" w:rsidR="00F81F56" w:rsidRDefault="00000000">
            <w:r>
              <w:rPr>
                <w:b/>
              </w:rPr>
              <w:t>Retry / DLQ Behavior</w:t>
            </w:r>
          </w:p>
        </w:tc>
      </w:tr>
      <w:tr w:rsidR="00F81F56" w14:paraId="41D12D0F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7D86D" w14:textId="5B08D464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469D78" w14:textId="7CC8DF5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3F68F" w14:textId="412CCC5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E6B05B" w14:textId="6EA9222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0855D3" w14:textId="6990944D" w:rsidR="00F81F56" w:rsidRDefault="00000000">
            <w:r>
              <w:t>[TO BE PROVIDED BY PROJECT OWNER]</w:t>
            </w:r>
          </w:p>
        </w:tc>
      </w:tr>
    </w:tbl>
    <w:p w14:paraId="10BA7524" w14:textId="77777777" w:rsidR="00F81F56" w:rsidRDefault="00F81F56"/>
    <w:p w14:paraId="5C2C8DA4" w14:textId="77777777" w:rsidR="00F81F56" w:rsidRDefault="00000000">
      <w:pPr>
        <w:pStyle w:val="Heading1"/>
        <w:spacing w:before="160" w:after="80"/>
      </w:pPr>
      <w:r>
        <w:t>13. Background Jobs, Schedulers, and Workers</w:t>
      </w:r>
    </w:p>
    <w:p w14:paraId="3442A2D2" w14:textId="77777777" w:rsidR="00F81F56" w:rsidRDefault="00000000">
      <w:pPr>
        <w:pStyle w:val="Heading2"/>
        <w:spacing w:before="160" w:after="80"/>
      </w:pPr>
      <w:r>
        <w:t>13.1 Worker Processes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168B817D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6D2EBF" w14:textId="77777777" w:rsidR="00F81F56" w:rsidRDefault="00000000">
            <w:r>
              <w:rPr>
                <w:b/>
              </w:rPr>
              <w:t>Worker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75B23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00A07" w14:textId="77777777" w:rsidR="00F81F56" w:rsidRDefault="00000000">
            <w:r>
              <w:rPr>
                <w:b/>
              </w:rPr>
              <w:t>Trigger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DB736" w14:textId="77777777" w:rsidR="00F81F56" w:rsidRDefault="00000000">
            <w:r>
              <w:rPr>
                <w:b/>
              </w:rPr>
              <w:t>Queue / Scheduler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1A7872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68164FFB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F3443F" w14:textId="6A962F4D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8DE255" w14:textId="1EA19B4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08842" w14:textId="38CFBC4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825DA" w14:textId="1475D6F1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01047E" w14:textId="07C3A06A" w:rsidR="00F81F56" w:rsidRDefault="00000000">
            <w:r>
              <w:t>[TO BE PROVIDED BY PROJECT OWNER]</w:t>
            </w:r>
          </w:p>
        </w:tc>
      </w:tr>
    </w:tbl>
    <w:p w14:paraId="3B0733D7" w14:textId="77777777" w:rsidR="00F81F56" w:rsidRDefault="00F81F56"/>
    <w:p w14:paraId="1E5C88EA" w14:textId="77777777" w:rsidR="00F81F56" w:rsidRDefault="00000000">
      <w:pPr>
        <w:pStyle w:val="Heading2"/>
        <w:spacing w:before="160" w:after="80"/>
      </w:pPr>
      <w:r>
        <w:t>13.2 Scheduled Jobs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4986D6B2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D2943" w14:textId="77777777" w:rsidR="00F81F56" w:rsidRDefault="00000000">
            <w:r>
              <w:rPr>
                <w:b/>
              </w:rPr>
              <w:t>Job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4C848" w14:textId="77777777" w:rsidR="00F81F56" w:rsidRDefault="00000000">
            <w:r>
              <w:rPr>
                <w:b/>
              </w:rPr>
              <w:t>Schedule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43CEF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2814D" w14:textId="77777777" w:rsidR="00F81F56" w:rsidRDefault="00000000">
            <w:r>
              <w:rPr>
                <w:b/>
              </w:rPr>
              <w:t>Failure Handling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75724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39A7F98E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E7439A" w14:textId="76EDB335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195C16" w14:textId="1800FB02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EE9C79" w14:textId="78AA2DD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F597B1" w14:textId="33ADF1E4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90A97" w14:textId="33258EAC" w:rsidR="00F81F56" w:rsidRDefault="00000000">
            <w:r>
              <w:t>[TO BE PROVIDED BY PROJECT OWNER]</w:t>
            </w:r>
          </w:p>
        </w:tc>
      </w:tr>
    </w:tbl>
    <w:p w14:paraId="7C1D86FD" w14:textId="77777777" w:rsidR="00F81F56" w:rsidRDefault="00F81F56"/>
    <w:p w14:paraId="13D07FEA" w14:textId="77777777" w:rsidR="00F81F56" w:rsidRDefault="00000000">
      <w:pPr>
        <w:pStyle w:val="Heading2"/>
        <w:spacing w:before="160" w:after="80"/>
      </w:pPr>
      <w:r>
        <w:t>13.3 Queue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81F56" w14:paraId="57B66C9F" w14:textId="77777777">
        <w:trPr>
          <w:jc w:val="center"/>
        </w:trPr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7EBFB" w14:textId="77777777" w:rsidR="00F81F56" w:rsidRDefault="00000000">
            <w:r>
              <w:rPr>
                <w:b/>
              </w:rPr>
              <w:t>Queue Name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4C9F5" w14:textId="77777777" w:rsidR="00F81F56" w:rsidRDefault="00000000">
            <w:r>
              <w:rPr>
                <w:b/>
              </w:rPr>
              <w:t>Producer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4AAAC" w14:textId="77777777" w:rsidR="00F81F56" w:rsidRDefault="00000000">
            <w:r>
              <w:rPr>
                <w:b/>
              </w:rPr>
              <w:t>Consumer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046D31" w14:textId="77777777" w:rsidR="00F81F56" w:rsidRDefault="00000000">
            <w:r>
              <w:rPr>
                <w:b/>
              </w:rPr>
              <w:t>Retry Policy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DDA912" w14:textId="77777777" w:rsidR="00F81F56" w:rsidRDefault="00000000">
            <w:r>
              <w:rPr>
                <w:b/>
              </w:rPr>
              <w:t>DLQ</w:t>
            </w:r>
          </w:p>
        </w:tc>
        <w:tc>
          <w:tcPr>
            <w:tcW w:w="165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AC012F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58A90A38" w14:textId="77777777">
        <w:trPr>
          <w:jc w:val="center"/>
        </w:trPr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1F60B" w14:textId="42DF23F7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F8B527" w14:textId="05739F83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4A52A4" w14:textId="3FBB23D4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511D44" w14:textId="095A618C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DCA2AE" w14:textId="6B5CF00E" w:rsidR="00F81F56" w:rsidRDefault="00000000">
            <w:r>
              <w:t>[TO BE PROVIDED BY PROJECT OWNER]</w:t>
            </w:r>
          </w:p>
        </w:tc>
        <w:tc>
          <w:tcPr>
            <w:tcW w:w="165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9CA0C" w14:textId="67722BC4" w:rsidR="00F81F56" w:rsidRDefault="00000000">
            <w:r>
              <w:t>[TO BE PROVIDED BY PROJECT OWNER]</w:t>
            </w:r>
          </w:p>
        </w:tc>
      </w:tr>
    </w:tbl>
    <w:p w14:paraId="67F9FAB5" w14:textId="77777777" w:rsidR="00F81F56" w:rsidRDefault="00F81F56"/>
    <w:p w14:paraId="7C13CEF6" w14:textId="77777777" w:rsidR="00F81F56" w:rsidRDefault="00000000">
      <w:pPr>
        <w:pStyle w:val="Heading2"/>
        <w:spacing w:before="160" w:after="80"/>
      </w:pPr>
      <w:r>
        <w:t>13.4 Long Running Tasks</w:t>
      </w:r>
    </w:p>
    <w:p w14:paraId="1EF7B213" w14:textId="2205E096" w:rsidR="00F81F56" w:rsidRDefault="00000000">
      <w:pPr>
        <w:spacing w:after="120"/>
      </w:pPr>
      <w:r>
        <w:t>[TO BE PROVIDED BY PROJECT OWNER]</w:t>
      </w:r>
    </w:p>
    <w:p w14:paraId="1F773C60" w14:textId="77777777" w:rsidR="00F81F56" w:rsidRDefault="00000000">
      <w:pPr>
        <w:pStyle w:val="Heading2"/>
        <w:spacing w:before="160" w:after="80"/>
      </w:pPr>
      <w:r>
        <w:lastRenderedPageBreak/>
        <w:t>13.5 Monitoring and Replay</w:t>
      </w:r>
    </w:p>
    <w:p w14:paraId="3C53EE91" w14:textId="5685A0EC" w:rsidR="00F81F56" w:rsidRDefault="00000000">
      <w:pPr>
        <w:spacing w:after="120"/>
      </w:pPr>
      <w:r>
        <w:t>[TO BE PROVIDED BY PROJECT OWNER]</w:t>
      </w:r>
    </w:p>
    <w:p w14:paraId="7AF3F349" w14:textId="77777777" w:rsidR="00F81F56" w:rsidRDefault="00000000">
      <w:pPr>
        <w:pStyle w:val="Heading1"/>
        <w:spacing w:before="160" w:after="80"/>
      </w:pPr>
      <w:r>
        <w:t>14. Observability and Operations</w:t>
      </w:r>
    </w:p>
    <w:p w14:paraId="7BC923B6" w14:textId="77777777" w:rsidR="00F81F56" w:rsidRDefault="00000000">
      <w:pPr>
        <w:pStyle w:val="Heading2"/>
        <w:spacing w:before="160" w:after="80"/>
      </w:pPr>
      <w:r>
        <w:t>14.1 Logging</w:t>
      </w:r>
    </w:p>
    <w:p w14:paraId="6E6C0868" w14:textId="5F7B740B" w:rsidR="00F81F56" w:rsidRDefault="00000000">
      <w:pPr>
        <w:spacing w:after="120"/>
      </w:pPr>
      <w:r>
        <w:t>[TO BE PROVIDED BY PROJECT OWNER]</w:t>
      </w:r>
    </w:p>
    <w:p w14:paraId="418B7165" w14:textId="77777777" w:rsidR="00F81F56" w:rsidRDefault="00000000">
      <w:pPr>
        <w:pStyle w:val="Heading2"/>
        <w:spacing w:before="160" w:after="80"/>
      </w:pPr>
      <w:r>
        <w:t>14.2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2F8355D1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8A1406" w14:textId="77777777" w:rsidR="00F81F56" w:rsidRDefault="00000000">
            <w:r>
              <w:rPr>
                <w:b/>
              </w:rPr>
              <w:t>Metric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EE5F9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39595A" w14:textId="77777777" w:rsidR="00F81F56" w:rsidRDefault="00000000">
            <w:r>
              <w:rPr>
                <w:b/>
              </w:rPr>
              <w:t>Alert Threshold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587A5" w14:textId="77777777" w:rsidR="00F81F56" w:rsidRDefault="00000000">
            <w:r>
              <w:rPr>
                <w:b/>
              </w:rPr>
              <w:t>Dashboard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D19665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1628B3D9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00472" w14:textId="1E1FC2EF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77B3B" w14:textId="438604B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7F5CE8" w14:textId="0770D687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1BD4EB" w14:textId="0EE2A2EE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434C2" w14:textId="27914C8B" w:rsidR="00F81F56" w:rsidRDefault="00000000">
            <w:r>
              <w:t>[TO BE PROVIDED BY PROJECT OWNER]</w:t>
            </w:r>
          </w:p>
        </w:tc>
      </w:tr>
    </w:tbl>
    <w:p w14:paraId="3288363E" w14:textId="77777777" w:rsidR="00F81F56" w:rsidRDefault="00F81F56"/>
    <w:p w14:paraId="2E95BB05" w14:textId="77777777" w:rsidR="00F81F56" w:rsidRDefault="00000000">
      <w:pPr>
        <w:pStyle w:val="Heading2"/>
        <w:spacing w:before="160" w:after="80"/>
      </w:pPr>
      <w:r>
        <w:t>14.3 Tracing</w:t>
      </w:r>
    </w:p>
    <w:p w14:paraId="41348822" w14:textId="0C32404C" w:rsidR="00F81F56" w:rsidRDefault="00000000">
      <w:pPr>
        <w:spacing w:after="120"/>
      </w:pPr>
      <w:r>
        <w:t>[TO BE PROVIDED BY PROJECT OWNER]</w:t>
      </w:r>
    </w:p>
    <w:p w14:paraId="1757479C" w14:textId="77777777" w:rsidR="00F81F56" w:rsidRDefault="00000000">
      <w:pPr>
        <w:pStyle w:val="Heading2"/>
        <w:spacing w:before="160" w:after="80"/>
      </w:pPr>
      <w:r>
        <w:t>14.4 Dashboards / Alerts</w:t>
      </w:r>
    </w:p>
    <w:p w14:paraId="0A62FB8D" w14:textId="7ED9683D" w:rsidR="00F81F56" w:rsidRDefault="00000000">
      <w:pPr>
        <w:spacing w:after="120"/>
      </w:pPr>
      <w:r>
        <w:t>[TO BE PROVIDED BY PROJECT OWNER]</w:t>
      </w:r>
    </w:p>
    <w:p w14:paraId="1258F577" w14:textId="77777777" w:rsidR="00F81F56" w:rsidRDefault="00000000">
      <w:pPr>
        <w:pStyle w:val="Heading2"/>
        <w:spacing w:before="160" w:after="80"/>
      </w:pPr>
      <w:r>
        <w:t>14.5 Operational Runbook</w:t>
      </w:r>
    </w:p>
    <w:p w14:paraId="79CD9445" w14:textId="7580FB0C" w:rsidR="00F81F56" w:rsidRDefault="00000000">
      <w:pPr>
        <w:pStyle w:val="ListNumber"/>
        <w:spacing w:after="80"/>
      </w:pPr>
      <w:r>
        <w:t>[TO BE PROVIDED BY PROJECT OWNER]</w:t>
      </w:r>
    </w:p>
    <w:p w14:paraId="5EBE0430" w14:textId="702BE42E" w:rsidR="00F81F56" w:rsidRDefault="00000000">
      <w:pPr>
        <w:pStyle w:val="ListNumber"/>
        <w:spacing w:after="80"/>
      </w:pPr>
      <w:r>
        <w:t>[TO BE PROVIDED BY PROJECT OWNER]</w:t>
      </w:r>
    </w:p>
    <w:p w14:paraId="3AB39FA5" w14:textId="5EDDBD68" w:rsidR="00F81F56" w:rsidRDefault="00000000">
      <w:pPr>
        <w:pStyle w:val="ListNumber"/>
        <w:spacing w:after="80"/>
      </w:pPr>
      <w:r>
        <w:t>[TO BE PROVIDED BY PROJECT OWNER]</w:t>
      </w:r>
    </w:p>
    <w:p w14:paraId="18006099" w14:textId="7BB832FE" w:rsidR="00F81F56" w:rsidRDefault="00000000">
      <w:pPr>
        <w:pStyle w:val="ListNumber"/>
        <w:spacing w:after="80"/>
      </w:pPr>
      <w:r>
        <w:t>[TO BE PROVIDED BY PROJECT OWNER]</w:t>
      </w:r>
    </w:p>
    <w:p w14:paraId="61869762" w14:textId="77777777" w:rsidR="00F81F56" w:rsidRDefault="00000000">
      <w:pPr>
        <w:pStyle w:val="Heading1"/>
        <w:spacing w:before="160" w:after="80"/>
      </w:pPr>
      <w:r>
        <w:t>15. Deployment and Infrastructure</w:t>
      </w:r>
    </w:p>
    <w:p w14:paraId="036A8796" w14:textId="77777777" w:rsidR="00F81F56" w:rsidRDefault="00000000">
      <w:pPr>
        <w:pStyle w:val="Heading2"/>
        <w:spacing w:before="160" w:after="80"/>
      </w:pPr>
      <w:r>
        <w:t>15.1 Local Development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3CD3D551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E03812" w14:textId="64892FE9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25AB68E8" w14:textId="77777777" w:rsidR="00F81F56" w:rsidRDefault="00F81F56"/>
    <w:p w14:paraId="3BE45603" w14:textId="77777777" w:rsidR="00F81F56" w:rsidRDefault="00000000">
      <w:pPr>
        <w:pStyle w:val="Heading2"/>
        <w:spacing w:before="160" w:after="80"/>
      </w:pPr>
      <w:r>
        <w:t>15.2 Docker / Container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04FD12D3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C480BD" w14:textId="77777777" w:rsidR="00F81F56" w:rsidRDefault="00000000">
            <w:r>
              <w:rPr>
                <w:b/>
              </w:rPr>
              <w:t>Container / Image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8BAFB9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1169C" w14:textId="77777777" w:rsidR="00F81F56" w:rsidRDefault="00000000">
            <w:r>
              <w:rPr>
                <w:b/>
              </w:rPr>
              <w:t>Build Source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D46AD" w14:textId="77777777" w:rsidR="00F81F56" w:rsidRDefault="00000000">
            <w:r>
              <w:rPr>
                <w:b/>
              </w:rPr>
              <w:t>Runtime Notes</w:t>
            </w:r>
          </w:p>
        </w:tc>
      </w:tr>
      <w:tr w:rsidR="00F81F56" w14:paraId="07CF4420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C7D010" w14:textId="7DFFDE6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85E47B" w14:textId="5C02F5D2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B2777" w14:textId="789D5752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5BF78" w14:textId="472BE36B" w:rsidR="00F81F56" w:rsidRDefault="00000000">
            <w:r>
              <w:t>[TO BE PROVIDED BY PROJECT OWNER]</w:t>
            </w:r>
          </w:p>
        </w:tc>
      </w:tr>
    </w:tbl>
    <w:p w14:paraId="357537D2" w14:textId="77777777" w:rsidR="00F81F56" w:rsidRDefault="00F81F56"/>
    <w:p w14:paraId="6CEB55F8" w14:textId="77777777" w:rsidR="00F81F56" w:rsidRDefault="00000000">
      <w:pPr>
        <w:pStyle w:val="Heading2"/>
        <w:spacing w:before="160" w:after="80"/>
      </w:pPr>
      <w:r>
        <w:t>15.3 Deployment Topology</w:t>
      </w:r>
    </w:p>
    <w:p w14:paraId="1B4DED67" w14:textId="79C058CF" w:rsidR="00F81F56" w:rsidRDefault="00000000">
      <w:pPr>
        <w:spacing w:after="120"/>
      </w:pPr>
      <w:r>
        <w:t>[TO BE PROVIDED BY PROJECT OWNER]</w:t>
      </w:r>
    </w:p>
    <w:p w14:paraId="179947E3" w14:textId="77777777" w:rsidR="00F81F56" w:rsidRDefault="00000000">
      <w:pPr>
        <w:pStyle w:val="Heading2"/>
        <w:spacing w:before="160" w:after="80"/>
      </w:pPr>
      <w:r>
        <w:lastRenderedPageBreak/>
        <w:t>15.4 Kubernetes / Cloud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81F56" w14:paraId="1730D291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677D2B" w14:textId="77777777" w:rsidR="00F81F56" w:rsidRDefault="00000000">
            <w:r>
              <w:rPr>
                <w:b/>
              </w:rPr>
              <w:t>Area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9D32F" w14:textId="77777777" w:rsidR="00F81F56" w:rsidRDefault="00000000">
            <w:r>
              <w:rPr>
                <w:b/>
              </w:rPr>
              <w:t>Implementation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76F98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20058A01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ACEEE" w14:textId="77777777" w:rsidR="00F81F56" w:rsidRDefault="00000000">
            <w:r>
              <w:t>Workloads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B15A87" w14:textId="631BEE57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AAD42" w14:textId="4193643C" w:rsidR="00F81F56" w:rsidRDefault="00000000">
            <w:r>
              <w:t>[TO BE PROVIDED BY PROJECT OWNER]</w:t>
            </w:r>
          </w:p>
        </w:tc>
      </w:tr>
      <w:tr w:rsidR="00F81F56" w14:paraId="71C2AA3A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8C17B7" w14:textId="77777777" w:rsidR="00F81F56" w:rsidRDefault="00000000">
            <w:r>
              <w:t>Services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688AC" w14:textId="4E792976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65E303" w14:textId="193881A4" w:rsidR="00F81F56" w:rsidRDefault="00000000">
            <w:r>
              <w:t>[TO BE PROVIDED BY PROJECT OWNER]</w:t>
            </w:r>
          </w:p>
        </w:tc>
      </w:tr>
      <w:tr w:rsidR="00F81F56" w14:paraId="2EB0E054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95F7E" w14:textId="77777777" w:rsidR="00F81F56" w:rsidRDefault="00000000">
            <w:r>
              <w:t>Ingress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A13853" w14:textId="27D22807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A6991" w14:textId="445657E7" w:rsidR="00F81F56" w:rsidRDefault="00000000">
            <w:r>
              <w:t>[TO BE PROVIDED BY PROJECT OWNER]</w:t>
            </w:r>
          </w:p>
        </w:tc>
      </w:tr>
      <w:tr w:rsidR="00F81F56" w14:paraId="187FF8CF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9ACBB5" w14:textId="77777777" w:rsidR="00F81F56" w:rsidRDefault="00000000">
            <w:r>
              <w:t>Autoscaling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85CCC0" w14:textId="3F771E12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CAE1B" w14:textId="57C97A9E" w:rsidR="00F81F56" w:rsidRDefault="00000000">
            <w:r>
              <w:t>[TO BE PROVIDED BY PROJECT OWNER]</w:t>
            </w:r>
          </w:p>
        </w:tc>
      </w:tr>
      <w:tr w:rsidR="00F81F56" w14:paraId="38148089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8DD1F" w14:textId="77777777" w:rsidR="00F81F56" w:rsidRDefault="00000000">
            <w:r>
              <w:t>Secrets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7900E" w14:textId="6771F6AF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EE3FDA" w14:textId="1A117802" w:rsidR="00F81F56" w:rsidRDefault="00000000">
            <w:r>
              <w:t>[TO BE PROVIDED BY PROJECT OWNER]</w:t>
            </w:r>
          </w:p>
        </w:tc>
      </w:tr>
      <w:tr w:rsidR="00F81F56" w14:paraId="7A84971C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3E8CE" w14:textId="77777777" w:rsidR="00F81F56" w:rsidRDefault="00000000">
            <w:r>
              <w:t>Probes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6E2EE" w14:textId="2B35B5CD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4C91DD" w14:textId="468C417B" w:rsidR="00F81F56" w:rsidRDefault="00000000">
            <w:r>
              <w:t>[TO BE PROVIDED BY PROJECT OWNER]</w:t>
            </w:r>
          </w:p>
        </w:tc>
      </w:tr>
      <w:tr w:rsidR="00F81F56" w14:paraId="4FD815B6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6067B" w14:textId="77777777" w:rsidR="00F81F56" w:rsidRDefault="00000000">
            <w:r>
              <w:t>Storage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37985" w14:textId="0DB8D484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69BF2F" w14:textId="06BD94B6" w:rsidR="00F81F56" w:rsidRDefault="00000000">
            <w:r>
              <w:t>[TO BE PROVIDED BY PROJECT OWNER]</w:t>
            </w:r>
          </w:p>
        </w:tc>
      </w:tr>
    </w:tbl>
    <w:p w14:paraId="2FC5C454" w14:textId="77777777" w:rsidR="00F81F56" w:rsidRDefault="00F81F56"/>
    <w:p w14:paraId="5109A2DB" w14:textId="77777777" w:rsidR="00F81F56" w:rsidRDefault="00000000">
      <w:pPr>
        <w:pStyle w:val="Heading2"/>
        <w:spacing w:before="160" w:after="80"/>
      </w:pPr>
      <w:r>
        <w:t>15.5 CI/CD Flow</w:t>
      </w:r>
    </w:p>
    <w:p w14:paraId="79B98B50" w14:textId="31FECBE8" w:rsidR="00F81F56" w:rsidRDefault="00000000">
      <w:pPr>
        <w:pStyle w:val="ListNumber"/>
        <w:spacing w:after="80"/>
      </w:pPr>
      <w:r>
        <w:t>[TO BE PROVIDED BY PROJECT OWNER]</w:t>
      </w:r>
    </w:p>
    <w:p w14:paraId="5E228182" w14:textId="16E14931" w:rsidR="00F81F56" w:rsidRDefault="00000000">
      <w:pPr>
        <w:pStyle w:val="ListNumber"/>
        <w:spacing w:after="80"/>
      </w:pPr>
      <w:r>
        <w:t>[TO BE PROVIDED BY PROJECT OWNER]</w:t>
      </w:r>
    </w:p>
    <w:p w14:paraId="6CCF4565" w14:textId="5BC1A255" w:rsidR="00F81F56" w:rsidRDefault="00000000">
      <w:pPr>
        <w:pStyle w:val="ListNumber"/>
        <w:spacing w:after="80"/>
      </w:pPr>
      <w:r>
        <w:t>[TO BE PROVIDED BY PROJECT OWNER]</w:t>
      </w:r>
    </w:p>
    <w:p w14:paraId="66A6267B" w14:textId="2E7D864C" w:rsidR="00F81F56" w:rsidRDefault="00000000">
      <w:pPr>
        <w:pStyle w:val="ListNumber"/>
        <w:spacing w:after="80"/>
      </w:pPr>
      <w:r>
        <w:t>[TO BE PROVIDED BY PROJECT OWNER]</w:t>
      </w:r>
    </w:p>
    <w:p w14:paraId="0F1F2104" w14:textId="2095EF46" w:rsidR="00F81F56" w:rsidRDefault="00000000">
      <w:pPr>
        <w:pStyle w:val="ListNumber"/>
        <w:spacing w:after="80"/>
      </w:pPr>
      <w:r>
        <w:t>[TO BE PROVIDED BY PROJECT OWNER]</w:t>
      </w:r>
    </w:p>
    <w:p w14:paraId="3842523F" w14:textId="77777777" w:rsidR="00F81F56" w:rsidRDefault="00000000">
      <w:pPr>
        <w:pStyle w:val="Heading2"/>
        <w:spacing w:before="160" w:after="80"/>
      </w:pPr>
      <w:r>
        <w:t>15.6 Infra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81F56" w14:paraId="7502F1A1" w14:textId="77777777">
        <w:trPr>
          <w:jc w:val="center"/>
        </w:trPr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A12C7" w14:textId="77777777" w:rsidR="00F81F56" w:rsidRDefault="00000000">
            <w:r>
              <w:rPr>
                <w:b/>
              </w:rPr>
              <w:t>Dependency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8F389C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B63C2" w14:textId="77777777" w:rsidR="00F81F56" w:rsidRDefault="00000000">
            <w:r>
              <w:rPr>
                <w:b/>
              </w:rPr>
              <w:t>Access Requirement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ECDF7" w14:textId="77777777" w:rsidR="00F81F56" w:rsidRDefault="00000000">
            <w:r>
              <w:rPr>
                <w:b/>
              </w:rPr>
              <w:t>Operational Risk</w:t>
            </w:r>
          </w:p>
        </w:tc>
        <w:tc>
          <w:tcPr>
            <w:tcW w:w="19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2030F5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0732155B" w14:textId="77777777">
        <w:trPr>
          <w:jc w:val="center"/>
        </w:trPr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CAA66" w14:textId="330905DB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1B6BD" w14:textId="7C326996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C4688" w14:textId="3509A730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A8907" w14:textId="4E5FB47A" w:rsidR="00F81F56" w:rsidRDefault="00000000">
            <w:r>
              <w:t>[TO BE PROVIDED BY PROJECT OWNER]</w:t>
            </w:r>
          </w:p>
        </w:tc>
        <w:tc>
          <w:tcPr>
            <w:tcW w:w="19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79F2B" w14:textId="489B9692" w:rsidR="00F81F56" w:rsidRDefault="00000000">
            <w:r>
              <w:t>[TO BE PROVIDED BY PROJECT OWNER]</w:t>
            </w:r>
          </w:p>
        </w:tc>
      </w:tr>
    </w:tbl>
    <w:p w14:paraId="276A0AB8" w14:textId="77777777" w:rsidR="00F81F56" w:rsidRDefault="00F81F56"/>
    <w:p w14:paraId="2A29F356" w14:textId="77777777" w:rsidR="00F81F56" w:rsidRDefault="00000000">
      <w:pPr>
        <w:pStyle w:val="Heading1"/>
        <w:spacing w:before="160" w:after="80"/>
      </w:pPr>
      <w:r>
        <w:t>16. Testing Strategy</w:t>
      </w:r>
    </w:p>
    <w:p w14:paraId="2668F074" w14:textId="77777777" w:rsidR="00F81F56" w:rsidRDefault="00000000">
      <w:pPr>
        <w:pStyle w:val="Heading2"/>
        <w:spacing w:before="160" w:after="80"/>
      </w:pPr>
      <w:r>
        <w:t>16.1 Unit Testing</w:t>
      </w:r>
    </w:p>
    <w:p w14:paraId="22DD4D30" w14:textId="13EC283F" w:rsidR="00F81F56" w:rsidRDefault="00000000">
      <w:pPr>
        <w:spacing w:after="120"/>
      </w:pPr>
      <w:r>
        <w:t>[TO BE PROVIDED BY PROJECT OWNER]</w:t>
      </w:r>
    </w:p>
    <w:p w14:paraId="1EE6E303" w14:textId="77777777" w:rsidR="00F81F56" w:rsidRDefault="00000000">
      <w:pPr>
        <w:pStyle w:val="Heading2"/>
        <w:spacing w:before="160" w:after="80"/>
      </w:pPr>
      <w:r>
        <w:t>16.2 Integration Testing</w:t>
      </w:r>
    </w:p>
    <w:p w14:paraId="1A9FA2E3" w14:textId="65D0BE1E" w:rsidR="00F81F56" w:rsidRDefault="00000000">
      <w:pPr>
        <w:spacing w:after="120"/>
      </w:pPr>
      <w:r>
        <w:t>[TO BE PROVIDED BY PROJECT OWNER]</w:t>
      </w:r>
    </w:p>
    <w:p w14:paraId="7938AC2A" w14:textId="77777777" w:rsidR="00F81F56" w:rsidRDefault="00000000">
      <w:pPr>
        <w:pStyle w:val="Heading2"/>
        <w:spacing w:before="160" w:after="80"/>
      </w:pPr>
      <w:r>
        <w:t>16.3 End-to-End Testing</w:t>
      </w:r>
    </w:p>
    <w:p w14:paraId="0E31AEF6" w14:textId="141A7ECF" w:rsidR="00F81F56" w:rsidRDefault="00000000">
      <w:pPr>
        <w:spacing w:after="120"/>
      </w:pPr>
      <w:r>
        <w:t>[TO BE PROVIDED BY PROJECT OWNER]</w:t>
      </w:r>
    </w:p>
    <w:p w14:paraId="2311D5D5" w14:textId="77777777" w:rsidR="00F81F56" w:rsidRDefault="00000000">
      <w:pPr>
        <w:pStyle w:val="Heading2"/>
        <w:spacing w:before="160" w:after="80"/>
      </w:pPr>
      <w:r>
        <w:lastRenderedPageBreak/>
        <w:t>16.4 Performance / Load Testing</w:t>
      </w:r>
    </w:p>
    <w:p w14:paraId="7E450446" w14:textId="577F92FB" w:rsidR="00F81F56" w:rsidRDefault="00000000">
      <w:pPr>
        <w:spacing w:after="120"/>
      </w:pPr>
      <w:r>
        <w:t>[TO BE PROVIDED BY PROJECT OWNER]</w:t>
      </w:r>
    </w:p>
    <w:p w14:paraId="38C1DE9A" w14:textId="77777777" w:rsidR="00F81F56" w:rsidRDefault="00000000">
      <w:pPr>
        <w:pStyle w:val="Heading2"/>
        <w:spacing w:before="160" w:after="80"/>
      </w:pPr>
      <w:r>
        <w:t>16.5 Security Testing</w:t>
      </w:r>
    </w:p>
    <w:p w14:paraId="00858674" w14:textId="54368179" w:rsidR="00F81F56" w:rsidRDefault="00000000">
      <w:pPr>
        <w:spacing w:after="120"/>
      </w:pPr>
      <w:r>
        <w:t>[TO BE PROVIDED BY PROJECT OWNER]</w:t>
      </w:r>
    </w:p>
    <w:p w14:paraId="1D83AEB7" w14:textId="77777777" w:rsidR="00F81F56" w:rsidRDefault="00000000">
      <w:pPr>
        <w:pStyle w:val="Heading2"/>
        <w:spacing w:before="160" w:after="80"/>
      </w:pPr>
      <w:r>
        <w:t>16.6 UAT / Business Validation</w:t>
      </w:r>
    </w:p>
    <w:p w14:paraId="5FD25A27" w14:textId="4A11D413" w:rsidR="00F81F56" w:rsidRDefault="00000000">
      <w:pPr>
        <w:spacing w:after="120"/>
      </w:pPr>
      <w:r>
        <w:t>[TO BE PROVIDED BY PROJECT OWNER]</w:t>
      </w:r>
    </w:p>
    <w:p w14:paraId="23D96DF0" w14:textId="77777777" w:rsidR="00F81F56" w:rsidRDefault="00000000">
      <w:pPr>
        <w:pStyle w:val="Heading2"/>
        <w:spacing w:before="160" w:after="80"/>
      </w:pPr>
      <w:r>
        <w:t>16.7 Current Test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24083847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5B5139" w14:textId="77777777" w:rsidR="00F81F56" w:rsidRDefault="00000000">
            <w:r>
              <w:rPr>
                <w:b/>
              </w:rPr>
              <w:t>Gap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47EB06" w14:textId="77777777" w:rsidR="00F81F56" w:rsidRDefault="00000000">
            <w:r>
              <w:rPr>
                <w:b/>
              </w:rPr>
              <w:t>Impact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100D90" w14:textId="77777777" w:rsidR="00F81F56" w:rsidRDefault="00000000">
            <w:r>
              <w:rPr>
                <w:b/>
              </w:rPr>
              <w:t>Suggested Action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5129F" w14:textId="77777777" w:rsidR="00F81F56" w:rsidRDefault="00000000">
            <w:r>
              <w:rPr>
                <w:b/>
              </w:rPr>
              <w:t>Owner</w:t>
            </w:r>
          </w:p>
        </w:tc>
      </w:tr>
      <w:tr w:rsidR="00F81F56" w14:paraId="3210E0BC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63BF73" w14:textId="2901C3EE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B49FCF" w14:textId="43C651EF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63736F" w14:textId="2A421AD0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03BBF" w14:textId="450B60FF" w:rsidR="00F81F56" w:rsidRDefault="00000000">
            <w:r>
              <w:t>[TO BE PROVIDED BY PROJECT OWNER]</w:t>
            </w:r>
          </w:p>
        </w:tc>
      </w:tr>
    </w:tbl>
    <w:p w14:paraId="4C8A57AD" w14:textId="77777777" w:rsidR="00F81F56" w:rsidRDefault="00F81F56"/>
    <w:p w14:paraId="72525758" w14:textId="77777777" w:rsidR="00F81F56" w:rsidRDefault="00000000">
      <w:pPr>
        <w:pStyle w:val="Heading1"/>
        <w:spacing w:before="160" w:after="80"/>
      </w:pPr>
      <w:r>
        <w:t>17. Troubleshooting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F81F56" w14:paraId="7DAF2449" w14:textId="77777777">
        <w:trPr>
          <w:jc w:val="center"/>
        </w:trPr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EDC074" w14:textId="77777777" w:rsidR="00F81F56" w:rsidRDefault="00000000">
            <w:r>
              <w:rPr>
                <w:b/>
              </w:rPr>
              <w:t>Issue Type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D1B26" w14:textId="77777777" w:rsidR="00F81F56" w:rsidRDefault="00000000">
            <w:r>
              <w:rPr>
                <w:b/>
              </w:rPr>
              <w:t>Symptom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07680E" w14:textId="77777777" w:rsidR="00F81F56" w:rsidRDefault="00000000">
            <w:r>
              <w:rPr>
                <w:b/>
              </w:rPr>
              <w:t>Probable Cause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FC678" w14:textId="77777777" w:rsidR="00F81F56" w:rsidRDefault="00000000">
            <w:r>
              <w:rPr>
                <w:b/>
              </w:rPr>
              <w:t>Diagnostic Steps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D93EE" w14:textId="77777777" w:rsidR="00F81F56" w:rsidRDefault="00000000">
            <w:r>
              <w:rPr>
                <w:b/>
              </w:rPr>
              <w:t>Logs / Metrics to Check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0DCFC" w14:textId="77777777" w:rsidR="00F81F56" w:rsidRDefault="00000000">
            <w:r>
              <w:rPr>
                <w:b/>
              </w:rPr>
              <w:t>Fix / Workaround</w:t>
            </w:r>
          </w:p>
        </w:tc>
        <w:tc>
          <w:tcPr>
            <w:tcW w:w="1419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AB359" w14:textId="77777777" w:rsidR="00F81F56" w:rsidRDefault="00000000">
            <w:r>
              <w:rPr>
                <w:b/>
              </w:rPr>
              <w:t>Owner / Team</w:t>
            </w:r>
          </w:p>
        </w:tc>
      </w:tr>
      <w:tr w:rsidR="00F81F56" w14:paraId="501932A1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10053F" w14:textId="77777777" w:rsidR="00F81F56" w:rsidRDefault="00000000">
            <w:r>
              <w:t>Startup Failure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61E1F" w14:textId="609502C2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E7C1A" w14:textId="4F97AA70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BE06A" w14:textId="08725BFD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ED1CCC" w14:textId="263FAF76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6933A" w14:textId="743AFE55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AFF18" w14:textId="163BF320" w:rsidR="00F81F56" w:rsidRDefault="00000000">
            <w:r>
              <w:t>[TO BE PROVIDED BY PROJECT OWNER]</w:t>
            </w:r>
          </w:p>
        </w:tc>
      </w:tr>
      <w:tr w:rsidR="00F81F56" w14:paraId="106177A8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B82E84" w14:textId="77777777" w:rsidR="00F81F56" w:rsidRDefault="00000000">
            <w:r>
              <w:t>Config Error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D6A99" w14:textId="14EACA00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4F581B" w14:textId="0E541E65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3EC90" w14:textId="4C1ECB9A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7013F" w14:textId="5475B4A7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77273" w14:textId="42A03F1D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E9832" w14:textId="18A20A36" w:rsidR="00F81F56" w:rsidRDefault="00000000">
            <w:r>
              <w:t>[TO BE PROVIDED BY PROJECT OWNER]</w:t>
            </w:r>
          </w:p>
        </w:tc>
      </w:tr>
      <w:tr w:rsidR="00F81F56" w14:paraId="432F7B0E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381212" w14:textId="77777777" w:rsidR="00F81F56" w:rsidRDefault="00000000">
            <w:r>
              <w:t>DB Connection Failure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9EC32" w14:textId="1B6E88D2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8701B8" w14:textId="7A839389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59DB97" w14:textId="24BFF844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4A117C" w14:textId="73A4082A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DB5F5" w14:textId="76DA2DB0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A7823" w14:textId="2B17B1A6" w:rsidR="00F81F56" w:rsidRDefault="00000000">
            <w:r>
              <w:t>[TO BE PROVIDED BY PROJECT OWNER]</w:t>
            </w:r>
          </w:p>
        </w:tc>
      </w:tr>
      <w:tr w:rsidR="00F81F56" w14:paraId="0C45B215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0A59A" w14:textId="77777777" w:rsidR="00F81F56" w:rsidRDefault="00000000">
            <w:r>
              <w:t>Queue / Worker Issue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DAC6F" w14:textId="4706F8C2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CED99" w14:textId="718200F1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73E72A" w14:textId="236B0EEB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81545" w14:textId="5D282077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4B7D5" w14:textId="67725FED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D2FF5" w14:textId="29D6FA1D" w:rsidR="00F81F56" w:rsidRDefault="00000000">
            <w:r>
              <w:t>[TO BE PROVIDED BY PROJECT OWNER]</w:t>
            </w:r>
          </w:p>
        </w:tc>
      </w:tr>
      <w:tr w:rsidR="00F81F56" w14:paraId="1B1F9CDC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D8E91" w14:textId="77777777" w:rsidR="00F81F56" w:rsidRDefault="00000000">
            <w:r>
              <w:t>API Failure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340B2" w14:textId="3745FD68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35B559" w14:textId="13175494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AD227" w14:textId="0114646C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CEC32" w14:textId="065D2E9F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E25B1" w14:textId="3FD243C2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89D84" w14:textId="007E3F15" w:rsidR="00F81F56" w:rsidRDefault="00000000">
            <w:r>
              <w:t>[TO BE PROVIDED BY PROJECT OWNER]</w:t>
            </w:r>
          </w:p>
        </w:tc>
      </w:tr>
      <w:tr w:rsidR="00F81F56" w14:paraId="68B739CA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15779" w14:textId="77777777" w:rsidR="00F81F56" w:rsidRDefault="00000000">
            <w:r>
              <w:t>Auth Issue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159599" w14:textId="0646B571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8E3D9" w14:textId="61AB54FD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9F0CB" w14:textId="04E8684E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C78A6A" w14:textId="62F62C42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5E94A" w14:textId="190CDB76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37B20" w14:textId="1D4BFE88" w:rsidR="00F81F56" w:rsidRDefault="00000000">
            <w:r>
              <w:t>[TO BE PROVIDED BY PROJECT OWNER]</w:t>
            </w:r>
          </w:p>
        </w:tc>
      </w:tr>
      <w:tr w:rsidR="00F81F56" w14:paraId="5DCABB3C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30D8F1" w14:textId="77777777" w:rsidR="00F81F56" w:rsidRDefault="00000000">
            <w:r>
              <w:t>Permission Issue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F783B" w14:textId="077077E2" w:rsidR="00F81F56" w:rsidRDefault="00000000">
            <w:r>
              <w:t xml:space="preserve">[TO BE PROVIDED BY </w:t>
            </w:r>
            <w:r>
              <w:lastRenderedPageBreak/>
              <w:t>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451BE" w14:textId="00B3CFBA" w:rsidR="00F81F56" w:rsidRDefault="00000000">
            <w:r>
              <w:lastRenderedPageBreak/>
              <w:t xml:space="preserve">[TO BE PROVIDED BY </w:t>
            </w:r>
            <w:r>
              <w:lastRenderedPageBreak/>
              <w:t>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0A57E" w14:textId="0D34D602" w:rsidR="00F81F56" w:rsidRDefault="00000000">
            <w:r>
              <w:lastRenderedPageBreak/>
              <w:t xml:space="preserve">[TO BE PROVIDED BY </w:t>
            </w:r>
            <w:r>
              <w:lastRenderedPageBreak/>
              <w:t>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9807A" w14:textId="3F02D07D" w:rsidR="00F81F56" w:rsidRDefault="00000000">
            <w:r>
              <w:lastRenderedPageBreak/>
              <w:t xml:space="preserve">[TO BE PROVIDED BY </w:t>
            </w:r>
            <w:r>
              <w:lastRenderedPageBreak/>
              <w:t>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52C0E1" w14:textId="6A050E82" w:rsidR="00F81F56" w:rsidRDefault="00000000">
            <w:r>
              <w:lastRenderedPageBreak/>
              <w:t xml:space="preserve">[TO BE PROVIDED BY </w:t>
            </w:r>
            <w:r>
              <w:lastRenderedPageBreak/>
              <w:t>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E5B8A" w14:textId="5F0A7122" w:rsidR="00F81F56" w:rsidRDefault="00000000">
            <w:r>
              <w:lastRenderedPageBreak/>
              <w:t xml:space="preserve">[TO BE PROVIDED BY </w:t>
            </w:r>
            <w:r>
              <w:lastRenderedPageBreak/>
              <w:t>PROJECT OWNER]</w:t>
            </w:r>
          </w:p>
        </w:tc>
      </w:tr>
      <w:tr w:rsidR="00F81F56" w14:paraId="465F5BFC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7DE19C" w14:textId="77777777" w:rsidR="00F81F56" w:rsidRDefault="00000000">
            <w:r>
              <w:lastRenderedPageBreak/>
              <w:t>Data Inconsistency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4FE55" w14:textId="2EA31260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DC27E" w14:textId="4104AB5E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7B3DC7" w14:textId="6B2EFB5B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FDEB9D" w14:textId="046DB378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44A44D" w14:textId="7F8ABB29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5FF5A3" w14:textId="083B196C" w:rsidR="00F81F56" w:rsidRDefault="00000000">
            <w:r>
              <w:t>[TO BE PROVIDED BY PROJECT OWNER]</w:t>
            </w:r>
          </w:p>
        </w:tc>
      </w:tr>
      <w:tr w:rsidR="00F81F56" w14:paraId="2427AB9A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58B05B" w14:textId="77777777" w:rsidR="00F81F56" w:rsidRDefault="00000000">
            <w:r>
              <w:t>Performance Issue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27CC9" w14:textId="5E4AEBB8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29E9D0" w14:textId="7B41E77A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B8C48" w14:textId="2A5A3A45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17714" w14:textId="627A21C9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821AB2" w14:textId="026F091F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71619" w14:textId="78BD895B" w:rsidR="00F81F56" w:rsidRDefault="00000000">
            <w:r>
              <w:t>[TO BE PROVIDED BY PROJECT OWNER]</w:t>
            </w:r>
          </w:p>
        </w:tc>
      </w:tr>
      <w:tr w:rsidR="00F81F56" w14:paraId="65CD9EFD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F09B7" w14:textId="77777777" w:rsidR="00F81F56" w:rsidRDefault="00000000">
            <w:r>
              <w:t>Indexing / Rebuild Issue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5471FF" w14:textId="1A4B5083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A6062B" w14:textId="565C8416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47AB37" w14:textId="3644194F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801FBD" w14:textId="6D8BB2F4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E8FCC" w14:textId="235D30E1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EF3B96" w14:textId="4928F37E" w:rsidR="00F81F56" w:rsidRDefault="00000000">
            <w:r>
              <w:t>[TO BE PROVIDED BY PROJECT OWNER]</w:t>
            </w:r>
          </w:p>
        </w:tc>
      </w:tr>
      <w:tr w:rsidR="00F81F56" w14:paraId="1CCFF8F0" w14:textId="77777777">
        <w:trPr>
          <w:jc w:val="center"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94447" w14:textId="77777777" w:rsidR="00F81F56" w:rsidRDefault="00000000">
            <w:r>
              <w:t>Deployment Issue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D0EA4" w14:textId="4311F4C0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4781EB" w14:textId="22E74AA2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4FF422" w14:textId="1E26FD60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557512" w14:textId="58D2FB27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920A2" w14:textId="30F9F89C" w:rsidR="00F81F56" w:rsidRDefault="00000000">
            <w:r>
              <w:t>[TO BE PROVIDED BY PROJECT OWNER]</w:t>
            </w:r>
          </w:p>
        </w:tc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E5D2AC" w14:textId="00C352AA" w:rsidR="00F81F56" w:rsidRDefault="00000000">
            <w:r>
              <w:t>[TO BE PROVIDED BY PROJECT OWNER]</w:t>
            </w:r>
          </w:p>
        </w:tc>
      </w:tr>
    </w:tbl>
    <w:p w14:paraId="718DCA9A" w14:textId="77777777" w:rsidR="00F81F56" w:rsidRDefault="00F81F56"/>
    <w:p w14:paraId="67A277B8" w14:textId="77777777" w:rsidR="00F81F56" w:rsidRDefault="00000000">
      <w:pPr>
        <w:pStyle w:val="Heading1"/>
        <w:spacing w:before="160" w:after="80"/>
      </w:pPr>
      <w:r>
        <w:t>18. Change Impact and Extensibility Guide</w:t>
      </w:r>
    </w:p>
    <w:p w14:paraId="5ED7BEC2" w14:textId="77777777" w:rsidR="00F81F56" w:rsidRDefault="00000000">
      <w:pPr>
        <w:pStyle w:val="Heading2"/>
        <w:spacing w:before="160" w:after="80"/>
      </w:pPr>
      <w:r>
        <w:t>18.1 If We Add a New Module</w:t>
      </w:r>
    </w:p>
    <w:p w14:paraId="15BE0E6B" w14:textId="6046FD00" w:rsidR="00F81F56" w:rsidRDefault="00000000">
      <w:pPr>
        <w:spacing w:after="120"/>
      </w:pPr>
      <w:r>
        <w:t>[TO BE PROVIDED BY PROJECT OWNER]</w:t>
      </w:r>
    </w:p>
    <w:p w14:paraId="373BCE9A" w14:textId="77777777" w:rsidR="00F81F56" w:rsidRDefault="00000000">
      <w:pPr>
        <w:pStyle w:val="Heading2"/>
        <w:spacing w:before="160" w:after="80"/>
      </w:pPr>
      <w:r>
        <w:t>18.2 If We Add a New API</w:t>
      </w:r>
    </w:p>
    <w:p w14:paraId="0C71B879" w14:textId="1E64E084" w:rsidR="00F81F56" w:rsidRDefault="00000000">
      <w:pPr>
        <w:spacing w:after="120"/>
      </w:pPr>
      <w:r>
        <w:t>[TO BE PROVIDED BY PROJECT OWNER]</w:t>
      </w:r>
    </w:p>
    <w:p w14:paraId="01BEBB39" w14:textId="77777777" w:rsidR="00F81F56" w:rsidRDefault="00000000">
      <w:pPr>
        <w:pStyle w:val="Heading2"/>
        <w:spacing w:before="160" w:after="80"/>
      </w:pPr>
      <w:r>
        <w:t>18.3 If We Change the Data Model</w:t>
      </w:r>
    </w:p>
    <w:p w14:paraId="0D213534" w14:textId="1F05DC08" w:rsidR="00F81F56" w:rsidRDefault="00000000">
      <w:pPr>
        <w:spacing w:after="120"/>
      </w:pPr>
      <w:r>
        <w:t>[TO BE PROVIDED BY PROJECT OWNER]</w:t>
      </w:r>
    </w:p>
    <w:p w14:paraId="4E02C7E9" w14:textId="77777777" w:rsidR="00F81F56" w:rsidRDefault="00000000">
      <w:pPr>
        <w:pStyle w:val="Heading2"/>
        <w:spacing w:before="160" w:after="80"/>
      </w:pPr>
      <w:r>
        <w:t>18.4 If We Replace a Dependency</w:t>
      </w:r>
    </w:p>
    <w:p w14:paraId="5BBC1312" w14:textId="3ED6DB99" w:rsidR="00F81F56" w:rsidRDefault="00000000">
      <w:pPr>
        <w:spacing w:after="120"/>
      </w:pPr>
      <w:r>
        <w:t>[TO BE PROVIDED BY PROJECT OWNER]</w:t>
      </w:r>
    </w:p>
    <w:p w14:paraId="5934777F" w14:textId="77777777" w:rsidR="00F81F56" w:rsidRDefault="00000000">
      <w:pPr>
        <w:pStyle w:val="Heading2"/>
        <w:spacing w:before="160" w:after="80"/>
      </w:pPr>
      <w:r>
        <w:t>18.5 If We Need to Scale</w:t>
      </w:r>
    </w:p>
    <w:p w14:paraId="4CD93ACC" w14:textId="53B35B5E" w:rsidR="00F81F56" w:rsidRDefault="00000000">
      <w:pPr>
        <w:spacing w:after="120"/>
      </w:pPr>
      <w:r>
        <w:t>[TO BE PROVIDED BY PROJECT OWNER]</w:t>
      </w:r>
    </w:p>
    <w:p w14:paraId="44B18105" w14:textId="77777777" w:rsidR="00F81F56" w:rsidRDefault="00000000">
      <w:pPr>
        <w:pStyle w:val="Heading2"/>
        <w:spacing w:before="160" w:after="80"/>
      </w:pPr>
      <w:r>
        <w:t>18.6 Recommended Next Improvements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34B6BA22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AF7FA5" w14:textId="77777777" w:rsidR="00F81F56" w:rsidRDefault="00000000">
            <w:r>
              <w:rPr>
                <w:b/>
              </w:rPr>
              <w:t>Priority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0CD2F" w14:textId="77777777" w:rsidR="00F81F56" w:rsidRDefault="00000000">
            <w:r>
              <w:rPr>
                <w:b/>
              </w:rPr>
              <w:t>Improvement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C61AA" w14:textId="77777777" w:rsidR="00F81F56" w:rsidRDefault="00000000">
            <w:r>
              <w:rPr>
                <w:b/>
              </w:rPr>
              <w:t>Why It Matters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8B6537" w14:textId="77777777" w:rsidR="00F81F56" w:rsidRDefault="00000000">
            <w:r>
              <w:rPr>
                <w:b/>
              </w:rPr>
              <w:t>Owner</w:t>
            </w:r>
          </w:p>
        </w:tc>
      </w:tr>
      <w:tr w:rsidR="00F81F56" w14:paraId="487EDDC2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F8B4F" w14:textId="22C4F65F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03130" w14:textId="792C7074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4BCFF7" w14:textId="38E2F918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5DBD2" w14:textId="767AD75F" w:rsidR="00F81F56" w:rsidRDefault="00000000">
            <w:r>
              <w:t>[TO BE PROVIDED BY PROJECT OWNER]</w:t>
            </w:r>
          </w:p>
        </w:tc>
      </w:tr>
    </w:tbl>
    <w:p w14:paraId="460E31F2" w14:textId="77777777" w:rsidR="00F81F56" w:rsidRDefault="00F81F56"/>
    <w:p w14:paraId="299EDBEB" w14:textId="77777777" w:rsidR="00F81F56" w:rsidRDefault="00000000">
      <w:pPr>
        <w:pStyle w:val="Heading1"/>
        <w:spacing w:before="160" w:after="80"/>
      </w:pPr>
      <w:r>
        <w:lastRenderedPageBreak/>
        <w:t>19. Handover Notes from Original Developer</w:t>
      </w:r>
    </w:p>
    <w:p w14:paraId="4E679964" w14:textId="77777777" w:rsidR="00F81F56" w:rsidRDefault="00000000">
      <w:pPr>
        <w:pStyle w:val="Heading2"/>
        <w:spacing w:before="160" w:after="80"/>
      </w:pPr>
      <w:r>
        <w:t>19.1 What Future Teams Must Know First</w:t>
      </w:r>
    </w:p>
    <w:p w14:paraId="7774750E" w14:textId="61A5468E" w:rsidR="00F81F56" w:rsidRDefault="00000000">
      <w:pPr>
        <w:spacing w:after="120"/>
      </w:pPr>
      <w:r>
        <w:t>[TO BE PROVIDED BY PROJECT OWNER]</w:t>
      </w:r>
    </w:p>
    <w:p w14:paraId="49BB9139" w14:textId="77777777" w:rsidR="00F81F56" w:rsidRDefault="00000000">
      <w:pPr>
        <w:pStyle w:val="Heading2"/>
        <w:spacing w:before="160" w:after="80"/>
      </w:pPr>
      <w:r>
        <w:t>19.2 What Is Fragile</w:t>
      </w:r>
    </w:p>
    <w:p w14:paraId="3BBF0A5B" w14:textId="1C9096EC" w:rsidR="00F81F56" w:rsidRDefault="00000000">
      <w:pPr>
        <w:spacing w:after="120"/>
      </w:pPr>
      <w:r>
        <w:t>[TO BE PROVIDED BY PROJECT OWNER]</w:t>
      </w:r>
    </w:p>
    <w:p w14:paraId="2AFD05F3" w14:textId="77777777" w:rsidR="00F81F56" w:rsidRDefault="00000000">
      <w:pPr>
        <w:pStyle w:val="Heading2"/>
        <w:spacing w:before="160" w:after="80"/>
      </w:pPr>
      <w:r>
        <w:t>19.3 What Is Incomplete</w:t>
      </w:r>
    </w:p>
    <w:p w14:paraId="47D9FA4B" w14:textId="71FA8D56" w:rsidR="00F81F56" w:rsidRDefault="00000000">
      <w:pPr>
        <w:spacing w:after="120"/>
      </w:pPr>
      <w:r>
        <w:t>[TO BE PROVIDED BY PROJECT OWNER]</w:t>
      </w:r>
    </w:p>
    <w:p w14:paraId="1063DFDF" w14:textId="77777777" w:rsidR="00F81F56" w:rsidRDefault="00000000">
      <w:pPr>
        <w:pStyle w:val="Heading2"/>
        <w:spacing w:before="160" w:after="80"/>
      </w:pPr>
      <w:r>
        <w:t>19.4 What Should Not Be Changed Without Review</w:t>
      </w:r>
    </w:p>
    <w:p w14:paraId="62903292" w14:textId="340CFF86" w:rsidR="00F81F56" w:rsidRDefault="00000000">
      <w:pPr>
        <w:spacing w:after="120"/>
      </w:pPr>
      <w:r>
        <w:t>[TO BE PROVIDED BY PROJECT OWNER]</w:t>
      </w:r>
    </w:p>
    <w:p w14:paraId="50F0EC98" w14:textId="77777777" w:rsidR="00F81F56" w:rsidRDefault="00000000">
      <w:pPr>
        <w:pStyle w:val="Heading2"/>
        <w:spacing w:before="160" w:after="80"/>
      </w:pPr>
      <w:r>
        <w:t>19.5 Recommended Refactoring / Cleanup</w:t>
      </w:r>
    </w:p>
    <w:p w14:paraId="45B17017" w14:textId="71B38514" w:rsidR="00F81F56" w:rsidRDefault="00000000">
      <w:pPr>
        <w:spacing w:after="120"/>
      </w:pPr>
      <w:r>
        <w:t>[TO BE PROVIDED BY PROJECT OWNER]</w:t>
      </w:r>
    </w:p>
    <w:p w14:paraId="4325F946" w14:textId="77777777" w:rsidR="00F81F56" w:rsidRDefault="00000000">
      <w:pPr>
        <w:pStyle w:val="Heading1"/>
        <w:spacing w:before="160" w:after="80"/>
      </w:pPr>
      <w:r>
        <w:t>20. Pending Work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1036"/>
        <w:gridCol w:w="1036"/>
        <w:gridCol w:w="1036"/>
        <w:gridCol w:w="2808"/>
        <w:gridCol w:w="1036"/>
        <w:gridCol w:w="1052"/>
        <w:gridCol w:w="1036"/>
      </w:tblGrid>
      <w:tr w:rsidR="00F81F56" w14:paraId="76B181A3" w14:textId="77777777">
        <w:trPr>
          <w:jc w:val="center"/>
        </w:trPr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8C0E2" w14:textId="77777777" w:rsidR="00F81F56" w:rsidRDefault="00000000">
            <w:r>
              <w:rPr>
                <w:b/>
              </w:rPr>
              <w:t>ID</w:t>
            </w:r>
          </w:p>
        </w:tc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C5865" w14:textId="77777777" w:rsidR="00F81F56" w:rsidRDefault="00000000">
            <w:r>
              <w:rPr>
                <w:b/>
              </w:rPr>
              <w:t>Item</w:t>
            </w:r>
          </w:p>
        </w:tc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800AC" w14:textId="77777777" w:rsidR="00F81F56" w:rsidRDefault="00000000">
            <w:r>
              <w:rPr>
                <w:b/>
              </w:rPr>
              <w:t>Module</w:t>
            </w:r>
          </w:p>
        </w:tc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E8235" w14:textId="77777777" w:rsidR="00F81F56" w:rsidRDefault="00000000">
            <w:r>
              <w:rPr>
                <w:b/>
              </w:rPr>
              <w:t>Priority</w:t>
            </w:r>
          </w:p>
        </w:tc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5D5D1" w14:textId="77777777" w:rsidR="00F81F56" w:rsidRDefault="00000000">
            <w:r>
              <w:rPr>
                <w:b/>
              </w:rPr>
              <w:t>Type (Bug/Enhancement/Debt/Risk)</w:t>
            </w:r>
          </w:p>
        </w:tc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886CFF" w14:textId="77777777" w:rsidR="00F81F56" w:rsidRDefault="00000000">
            <w:r>
              <w:rPr>
                <w:b/>
              </w:rPr>
              <w:t>Impact</w:t>
            </w:r>
          </w:p>
        </w:tc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A43B6" w14:textId="77777777" w:rsidR="00F81F56" w:rsidRDefault="00000000">
            <w:r>
              <w:rPr>
                <w:b/>
              </w:rPr>
              <w:t>Suggested Action</w:t>
            </w:r>
          </w:p>
        </w:tc>
        <w:tc>
          <w:tcPr>
            <w:tcW w:w="124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470A0" w14:textId="77777777" w:rsidR="00F81F56" w:rsidRDefault="00000000">
            <w:r>
              <w:rPr>
                <w:b/>
              </w:rPr>
              <w:t>Owner</w:t>
            </w:r>
          </w:p>
        </w:tc>
      </w:tr>
      <w:tr w:rsidR="00F81F56" w14:paraId="207561F8" w14:textId="77777777">
        <w:trPr>
          <w:jc w:val="center"/>
        </w:trPr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C7506A" w14:textId="0F054276" w:rsidR="00F81F56" w:rsidRDefault="00000000">
            <w:r>
              <w:t>[TO BE PROVIDED BY PROJECT OWNER]</w:t>
            </w:r>
          </w:p>
        </w:tc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64B247" w14:textId="57D35573" w:rsidR="00F81F56" w:rsidRDefault="00000000">
            <w:r>
              <w:t>[TO BE PROVIDED BY PROJECT OWNER]</w:t>
            </w:r>
          </w:p>
        </w:tc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17F102" w14:textId="6181F989" w:rsidR="00F81F56" w:rsidRDefault="00000000">
            <w:r>
              <w:t>[TO BE PROVIDED BY PROJECT OWNER]</w:t>
            </w:r>
          </w:p>
        </w:tc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85C1CE" w14:textId="524EF807" w:rsidR="00F81F56" w:rsidRDefault="00000000">
            <w:r>
              <w:t>[TO BE PROVIDED BY PROJECT OWNER]</w:t>
            </w:r>
          </w:p>
        </w:tc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8BAC7" w14:textId="3A8DF6AA" w:rsidR="00F81F56" w:rsidRDefault="00000000">
            <w:r>
              <w:t>[TO BE PROVIDED BY PROJECT OWNER]</w:t>
            </w:r>
          </w:p>
        </w:tc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D22DF4" w14:textId="733CB497" w:rsidR="00F81F56" w:rsidRDefault="00000000">
            <w:r>
              <w:t>[TO BE PROVIDED BY PROJECT OWNER]</w:t>
            </w:r>
          </w:p>
        </w:tc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98BF6" w14:textId="7AE90714" w:rsidR="00F81F56" w:rsidRDefault="00000000">
            <w:r>
              <w:t>[TO BE PROVIDED BY PROJECT OWNER]</w:t>
            </w:r>
          </w:p>
        </w:tc>
        <w:tc>
          <w:tcPr>
            <w:tcW w:w="12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BB1730" w14:textId="58C17EC7" w:rsidR="00F81F56" w:rsidRDefault="00000000">
            <w:r>
              <w:t>[TO BE PROVIDED BY PROJECT OWNER]</w:t>
            </w:r>
          </w:p>
        </w:tc>
      </w:tr>
    </w:tbl>
    <w:p w14:paraId="523C3AE6" w14:textId="77777777" w:rsidR="00F81F56" w:rsidRDefault="00F81F56"/>
    <w:p w14:paraId="6BAC7CE8" w14:textId="77777777" w:rsidR="00F81F56" w:rsidRDefault="00000000">
      <w:pPr>
        <w:pStyle w:val="Heading1"/>
        <w:spacing w:before="160" w:after="80"/>
      </w:pPr>
      <w:r>
        <w:t>21.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21517736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0AF4A" w14:textId="77777777" w:rsidR="00F81F56" w:rsidRDefault="00000000">
            <w:r>
              <w:rPr>
                <w:b/>
              </w:rPr>
              <w:t>Term / Acronym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19002" w14:textId="77777777" w:rsidR="00F81F56" w:rsidRDefault="00000000">
            <w:r>
              <w:rPr>
                <w:b/>
              </w:rPr>
              <w:t>Meaning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4E8CAC" w14:textId="77777777" w:rsidR="00F81F56" w:rsidRDefault="00000000">
            <w:r>
              <w:rPr>
                <w:b/>
              </w:rPr>
              <w:t>Used In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7645A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27B06B14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571407" w14:textId="12298385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84057" w14:textId="5DA73605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B8FD61" w14:textId="72D03A33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D5FC8" w14:textId="3955B54F" w:rsidR="00F81F56" w:rsidRDefault="00000000">
            <w:r>
              <w:t>[TO BE PROVIDED BY PROJECT OWNER]</w:t>
            </w:r>
          </w:p>
        </w:tc>
      </w:tr>
    </w:tbl>
    <w:p w14:paraId="36089590" w14:textId="77777777" w:rsidR="00F81F56" w:rsidRDefault="00F81F56"/>
    <w:p w14:paraId="025E911B" w14:textId="77777777" w:rsidR="00F81F56" w:rsidRDefault="00000000">
      <w:pPr>
        <w:pStyle w:val="Heading1"/>
        <w:spacing w:before="160" w:after="80"/>
      </w:pPr>
      <w:r>
        <w:t>22. Appendix</w:t>
      </w:r>
    </w:p>
    <w:p w14:paraId="00F1597B" w14:textId="77777777" w:rsidR="00F81F56" w:rsidRDefault="00000000">
      <w:pPr>
        <w:pStyle w:val="Heading2"/>
        <w:spacing w:before="160" w:after="80"/>
      </w:pPr>
      <w:r>
        <w:t>22.1 Architecture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68C1BBA1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027EA8" w14:textId="28195810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6B47FCF5" w14:textId="77777777" w:rsidR="00F81F56" w:rsidRDefault="00F81F56"/>
    <w:p w14:paraId="43C02B4E" w14:textId="77777777" w:rsidR="00F81F56" w:rsidRDefault="00000000">
      <w:pPr>
        <w:pStyle w:val="Heading2"/>
        <w:spacing w:before="160" w:after="80"/>
      </w:pPr>
      <w:r>
        <w:t>22.2 Sequence Diagrams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3D347F5E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4A232E" w14:textId="6F5438C6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220702F4" w14:textId="77777777" w:rsidR="00F81F56" w:rsidRDefault="00F81F56"/>
    <w:p w14:paraId="02092143" w14:textId="77777777" w:rsidR="00F81F56" w:rsidRDefault="00000000">
      <w:pPr>
        <w:pStyle w:val="Heading2"/>
        <w:spacing w:before="160" w:after="80"/>
      </w:pPr>
      <w:r>
        <w:lastRenderedPageBreak/>
        <w:t>22.3 Sample Config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47E23727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DB9EB" w14:textId="0D12F167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4C6AA849" w14:textId="77777777" w:rsidR="00F81F56" w:rsidRDefault="00F81F56"/>
    <w:p w14:paraId="32C6DF8C" w14:textId="77777777" w:rsidR="00F81F56" w:rsidRDefault="00000000">
      <w:pPr>
        <w:pStyle w:val="Heading2"/>
        <w:spacing w:before="160" w:after="80"/>
      </w:pPr>
      <w:r>
        <w:t>22.4 Sample API Payloads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0C4A6FDE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ACE56" w14:textId="2AC3BE6E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1EB25B16" w14:textId="77777777" w:rsidR="00F81F56" w:rsidRDefault="00F81F56"/>
    <w:p w14:paraId="3B5D20C0" w14:textId="77777777" w:rsidR="00F81F56" w:rsidRDefault="00000000">
      <w:pPr>
        <w:pStyle w:val="Heading2"/>
        <w:spacing w:before="160" w:after="80"/>
      </w:pPr>
      <w:r>
        <w:t>22.5 Sample Logs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64386E6A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BE43B5" w14:textId="326D5CC6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63F0B57E" w14:textId="77777777" w:rsidR="00F81F56" w:rsidRDefault="00F81F56"/>
    <w:p w14:paraId="246F8C93" w14:textId="77777777" w:rsidR="00F81F56" w:rsidRDefault="00000000">
      <w:pPr>
        <w:pStyle w:val="Heading2"/>
        <w:spacing w:before="160" w:after="80"/>
      </w:pPr>
      <w:r>
        <w:t>22.6 Sample DB Records / Schema Snippets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81F56" w14:paraId="0B1667DC" w14:textId="77777777">
        <w:trPr>
          <w:jc w:val="center"/>
        </w:trPr>
        <w:tc>
          <w:tcPr>
            <w:tcW w:w="9936" w:type="dxa"/>
            <w:shd w:val="clear" w:color="auto"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70A929" w14:textId="288CF777" w:rsidR="00F81F56" w:rsidRDefault="00000000">
            <w:r>
              <w:rPr>
                <w:rFonts w:ascii="Consolas" w:eastAsia="Consolas" w:hAnsi="Consolas"/>
                <w:sz w:val="18"/>
              </w:rPr>
              <w:t>[TO BE PROVIDED BY PROJECT OWNER]</w:t>
            </w:r>
          </w:p>
        </w:tc>
      </w:tr>
    </w:tbl>
    <w:p w14:paraId="759B0DDA" w14:textId="77777777" w:rsidR="00F81F56" w:rsidRDefault="00F81F56"/>
    <w:p w14:paraId="586F6778" w14:textId="77777777" w:rsidR="00F81F56" w:rsidRDefault="00000000">
      <w:pPr>
        <w:pStyle w:val="Heading2"/>
        <w:spacing w:before="160" w:after="80"/>
      </w:pPr>
      <w:r>
        <w:t>22.7 Reference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81F56" w14:paraId="042CCE1B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E1496D" w14:textId="77777777" w:rsidR="00F81F56" w:rsidRDefault="00000000">
            <w:r>
              <w:rPr>
                <w:b/>
              </w:rPr>
              <w:t>Reference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CAA47B" w14:textId="77777777" w:rsidR="00F81F56" w:rsidRDefault="00000000">
            <w:r>
              <w:rPr>
                <w:b/>
              </w:rPr>
              <w:t>Link / Path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4B9E8" w14:textId="77777777" w:rsidR="00F81F56" w:rsidRDefault="00000000">
            <w:r>
              <w:rPr>
                <w:b/>
              </w:rPr>
              <w:t>Purpose</w:t>
            </w:r>
          </w:p>
        </w:tc>
      </w:tr>
      <w:tr w:rsidR="00F81F56" w14:paraId="3125C65C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EB8699" w14:textId="42FE5A69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977C89" w14:textId="32DF413E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195A0" w14:textId="39D6ABDC" w:rsidR="00F81F56" w:rsidRDefault="00000000">
            <w:r>
              <w:t>[TO BE PROVIDED BY PROJECT OWNER]</w:t>
            </w:r>
          </w:p>
        </w:tc>
      </w:tr>
    </w:tbl>
    <w:p w14:paraId="113789D9" w14:textId="77777777" w:rsidR="00F81F56" w:rsidRDefault="00F81F56"/>
    <w:p w14:paraId="1AAFF5D1" w14:textId="77777777" w:rsidR="00F81F56" w:rsidRDefault="00000000">
      <w:pPr>
        <w:pStyle w:val="Heading2"/>
        <w:spacing w:before="160" w:after="80"/>
      </w:pPr>
      <w:r>
        <w:t>22.8 Important File Paths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81F56" w14:paraId="5B7BA42A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61E4D" w14:textId="77777777" w:rsidR="00F81F56" w:rsidRDefault="00000000">
            <w:r>
              <w:rPr>
                <w:b/>
              </w:rPr>
              <w:t>File Path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565D6" w14:textId="77777777" w:rsidR="00F81F56" w:rsidRDefault="00000000">
            <w:r>
              <w:rPr>
                <w:b/>
              </w:rPr>
              <w:t>Purpose</w:t>
            </w:r>
          </w:p>
        </w:tc>
        <w:tc>
          <w:tcPr>
            <w:tcW w:w="331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091F2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1A073A3C" w14:textId="77777777">
        <w:trPr>
          <w:jc w:val="center"/>
        </w:trPr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5C264" w14:textId="7B8BE392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0F35B8" w14:textId="40A65146" w:rsidR="00F81F56" w:rsidRDefault="00000000">
            <w:r>
              <w:t>[TO BE PROVIDED BY PROJECT OWNER]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CA0F2" w14:textId="4788C05F" w:rsidR="00F81F56" w:rsidRDefault="00000000">
            <w:r>
              <w:t>[TO BE PROVIDED BY PROJECT OWNER]</w:t>
            </w:r>
          </w:p>
        </w:tc>
      </w:tr>
    </w:tbl>
    <w:p w14:paraId="2251CCDE" w14:textId="77777777" w:rsidR="00F81F56" w:rsidRDefault="00F81F56"/>
    <w:p w14:paraId="372D158C" w14:textId="77777777" w:rsidR="00F81F56" w:rsidRDefault="00000000">
      <w:pPr>
        <w:pStyle w:val="Heading2"/>
        <w:spacing w:before="160" w:after="80"/>
      </w:pPr>
      <w:r>
        <w:t>22.9 Ownership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1F56" w14:paraId="3A360E01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07ED7" w14:textId="77777777" w:rsidR="00F81F56" w:rsidRDefault="00000000">
            <w:r>
              <w:rPr>
                <w:b/>
              </w:rPr>
              <w:t>Area / Module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ED5EC" w14:textId="77777777" w:rsidR="00F81F56" w:rsidRDefault="00000000">
            <w:r>
              <w:rPr>
                <w:b/>
              </w:rPr>
              <w:t>Owner / Team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D19413" w14:textId="77777777" w:rsidR="00F81F56" w:rsidRDefault="00000000">
            <w:r>
              <w:rPr>
                <w:b/>
              </w:rPr>
              <w:t>Secondary Owner</w:t>
            </w:r>
          </w:p>
        </w:tc>
        <w:tc>
          <w:tcPr>
            <w:tcW w:w="24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A98D5" w14:textId="77777777" w:rsidR="00F81F56" w:rsidRDefault="00000000">
            <w:r>
              <w:rPr>
                <w:b/>
              </w:rPr>
              <w:t>Notes</w:t>
            </w:r>
          </w:p>
        </w:tc>
      </w:tr>
      <w:tr w:rsidR="00F81F56" w14:paraId="14D70CE5" w14:textId="77777777">
        <w:trPr>
          <w:jc w:val="center"/>
        </w:trPr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4020C" w14:textId="6448E376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8F5D59" w14:textId="5B4B15BC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D1B1D" w14:textId="6A8DAE67" w:rsidR="00F81F56" w:rsidRDefault="00000000">
            <w:r>
              <w:t>[TO BE PROVIDED BY PROJECT OWNER]</w:t>
            </w:r>
          </w:p>
        </w:tc>
        <w:tc>
          <w:tcPr>
            <w:tcW w:w="24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060413" w14:textId="58688ED7" w:rsidR="00F81F56" w:rsidRDefault="00000000">
            <w:r>
              <w:t>[TO BE PROVIDED BY PROJECT OWNER]</w:t>
            </w:r>
          </w:p>
        </w:tc>
      </w:tr>
    </w:tbl>
    <w:p w14:paraId="19166551" w14:textId="77777777" w:rsidR="00F81F56" w:rsidRDefault="00F81F56"/>
    <w:sectPr w:rsidR="00F81F5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1B7E" w14:textId="77777777" w:rsidR="003230FB" w:rsidRDefault="003230FB">
      <w:pPr>
        <w:spacing w:after="0" w:line="240" w:lineRule="auto"/>
      </w:pPr>
      <w:r>
        <w:separator/>
      </w:r>
    </w:p>
  </w:endnote>
  <w:endnote w:type="continuationSeparator" w:id="0">
    <w:p w14:paraId="4BAAB5FB" w14:textId="77777777" w:rsidR="003230FB" w:rsidRDefault="00323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D05C" w14:textId="2D1D956A" w:rsidR="00F81F56" w:rsidRPr="006757AE" w:rsidRDefault="006757AE" w:rsidP="006757AE">
    <w:pPr>
      <w:pStyle w:val="Footer"/>
      <w:jc w:val="center"/>
    </w:pPr>
    <w:r w:rsidRPr="006757AE">
      <w:t>Project Implementation and Support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A930E" w14:textId="77777777" w:rsidR="003230FB" w:rsidRDefault="003230FB">
      <w:pPr>
        <w:spacing w:after="0" w:line="240" w:lineRule="auto"/>
      </w:pPr>
      <w:r>
        <w:separator/>
      </w:r>
    </w:p>
  </w:footnote>
  <w:footnote w:type="continuationSeparator" w:id="0">
    <w:p w14:paraId="3484B0FA" w14:textId="77777777" w:rsidR="003230FB" w:rsidRDefault="00323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922914">
    <w:abstractNumId w:val="8"/>
  </w:num>
  <w:num w:numId="2" w16cid:durableId="20517060">
    <w:abstractNumId w:val="6"/>
  </w:num>
  <w:num w:numId="3" w16cid:durableId="1684747167">
    <w:abstractNumId w:val="5"/>
  </w:num>
  <w:num w:numId="4" w16cid:durableId="367225773">
    <w:abstractNumId w:val="4"/>
  </w:num>
  <w:num w:numId="5" w16cid:durableId="886456970">
    <w:abstractNumId w:val="7"/>
  </w:num>
  <w:num w:numId="6" w16cid:durableId="916594827">
    <w:abstractNumId w:val="3"/>
  </w:num>
  <w:num w:numId="7" w16cid:durableId="1930844836">
    <w:abstractNumId w:val="2"/>
  </w:num>
  <w:num w:numId="8" w16cid:durableId="905919225">
    <w:abstractNumId w:val="1"/>
  </w:num>
  <w:num w:numId="9" w16cid:durableId="99426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58"/>
    <w:rsid w:val="00034616"/>
    <w:rsid w:val="0006063C"/>
    <w:rsid w:val="00072CB2"/>
    <w:rsid w:val="0015074B"/>
    <w:rsid w:val="0029639D"/>
    <w:rsid w:val="002D5360"/>
    <w:rsid w:val="003230FB"/>
    <w:rsid w:val="00326F90"/>
    <w:rsid w:val="004764AA"/>
    <w:rsid w:val="0053674E"/>
    <w:rsid w:val="006757AE"/>
    <w:rsid w:val="006E213D"/>
    <w:rsid w:val="008C7F15"/>
    <w:rsid w:val="008F1527"/>
    <w:rsid w:val="009578AB"/>
    <w:rsid w:val="00AA1D8D"/>
    <w:rsid w:val="00B47730"/>
    <w:rsid w:val="00B6511C"/>
    <w:rsid w:val="00BD2630"/>
    <w:rsid w:val="00CB0664"/>
    <w:rsid w:val="00CE6F39"/>
    <w:rsid w:val="00F260F2"/>
    <w:rsid w:val="00F81F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83F5C5"/>
  <w14:defaultImageDpi w14:val="300"/>
  <w15:docId w15:val="{D8A4F628-D846-4728-AD88-9ACBE449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40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4037</Words>
  <Characters>23016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a6032</cp:lastModifiedBy>
  <cp:revision>14</cp:revision>
  <dcterms:created xsi:type="dcterms:W3CDTF">2013-12-23T23:15:00Z</dcterms:created>
  <dcterms:modified xsi:type="dcterms:W3CDTF">2026-04-09T14:01:00Z</dcterms:modified>
  <cp:category/>
</cp:coreProperties>
</file>